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 4110 Psychopharmacology: Exam 1 Study Guide</w:t>
      </w:r>
    </w:p>
    <w:p>
      <w:r>
        <w:t>Covers Weeks 1–2: basic pharmacology (how drugs enter, move through, and leave the body), receptors and dose-response, brain systems and neurotransmitters, and behavioral issues (tolerance, withdrawal, dependence, addiction, sensitization, set and setting, placebo).</w:t>
      </w:r>
    </w:p>
    <w:p>
      <w:r>
        <w:t>Sources: the Week 1 slides (Introduction to Pharmacology), the Week 2 slides (Basic Neurophysiology and Behavioral Issues; Addiction and Placebo), and the class sessions on Days 1, 2, 3 and 5. The Day 4 class session was not available, so the brain systems section comes from the slides plus standard textbook facts.</w:t>
      </w:r>
    </w:p>
    <w:p>
      <w:pPr>
        <w:pStyle w:val="Heading1"/>
      </w:pPr>
      <w:r>
        <w:t>How the exam works</w:t>
      </w:r>
    </w:p>
    <w:p>
      <w:pPr>
        <w:pStyle w:val="ListBullet"/>
      </w:pPr>
      <w:r>
        <w:t>The exam is short essay. Dr. Baker asks big, general questions that can be answered several ways. Expect to write about two pages.</w:t>
      </w:r>
    </w:p>
    <w:p>
      <w:pPr>
        <w:pStyle w:val="ListBullet"/>
      </w:pPr>
      <w:r>
        <w:t>Grading is on completeness. Back every claim with evidence and examples from class.</w:t>
      </w:r>
    </w:p>
    <w:p>
      <w:pPr>
        <w:pStyle w:val="ListBullet"/>
      </w:pPr>
      <w:r>
        <w:t>When a question asks for a specific number of examples, give exactly that many. For open questions, give several.</w:t>
      </w:r>
    </w:p>
    <w:p>
      <w:pPr>
        <w:pStyle w:val="ListBullet"/>
      </w:pPr>
      <w:r>
        <w:t>Expect at least one calculation: reading an ED50 off a dose-response graph, or computing a therapeutic index.</w:t>
      </w:r>
    </w:p>
    <w:p>
      <w:pPr>
        <w:pStyle w:val="ListBullet"/>
      </w:pPr>
      <w:r>
        <w:t>Units cancel in ratios. 60 mg divided by 20 mg is 3, not 3 mg.</w:t>
      </w:r>
    </w:p>
    <w:p>
      <w:pPr>
        <w:pStyle w:val="ListBullet"/>
      </w:pPr>
      <w:r>
        <w:t>A big theme of the class: pharmacology alone can't explain what a drug does to behavior. Expectation, context, practice and learning all matter.</w:t>
      </w:r>
    </w:p>
    <w:p>
      <w:pPr>
        <w:pStyle w:val="Heading1"/>
      </w:pPr>
      <w:r>
        <w:t>Unit 1: What is a drug? Scheduling and policy</w:t>
      </w:r>
    </w:p>
    <w:p>
      <w:pPr>
        <w:pStyle w:val="Heading2"/>
      </w:pPr>
      <w:r>
        <w:t>Key ideas</w:t>
      </w:r>
    </w:p>
    <w:p>
      <w:pPr>
        <w:pStyle w:val="ListBullet"/>
      </w:pPr>
      <w:r>
        <w:rPr>
          <w:b/>
        </w:rPr>
        <w:t>Drug vs. medicine.</w:t>
      </w:r>
      <w:r>
        <w:t xml:space="preserve"> Every medicine is a drug. The difference is mostly connotation and context of use: "medicine" sounds helpful, "drug" sounds harmful or addictive. Chemistry doesn't separate them. Even food alters mood.</w:t>
      </w:r>
    </w:p>
    <w:p>
      <w:pPr>
        <w:pStyle w:val="ListBullet"/>
      </w:pPr>
      <w:r>
        <w:t>The class explores how society treats drugs, not only what drugs do in the brain.</w:t>
      </w:r>
    </w:p>
    <w:p>
      <w:pPr>
        <w:pStyle w:val="Heading2"/>
      </w:pPr>
      <w:r>
        <w:t>DEA drug schedules</w:t>
      </w:r>
    </w:p>
    <w:p>
      <w:pPr>
        <w:pStyle w:val="ListBullet"/>
      </w:pPr>
      <w:r>
        <w:t xml:space="preserve">Schedules run from </w:t>
      </w:r>
      <w:r>
        <w:rPr>
          <w:b/>
        </w:rPr>
        <w:t>Schedule I (most restricted)</w:t>
      </w:r>
      <w:r>
        <w:t xml:space="preserve"> to </w:t>
      </w:r>
      <w:r>
        <w:rPr>
          <w:b/>
        </w:rPr>
        <w:t>Schedule V (least restricted)</w:t>
      </w:r>
      <w:r>
        <w:t>.</w:t>
      </w:r>
    </w:p>
    <w:p>
      <w:pPr>
        <w:pStyle w:val="ListBullet"/>
      </w:pPr>
      <w:r>
        <w:rPr>
          <w:b/>
        </w:rPr>
        <w:t>Schedule I:</w:t>
      </w:r>
      <w:r>
        <w:t xml:space="preserve"> no currently accepted medical use and high potential for abuse. Described as the most dangerous, with potential for severe psychological or physical dependence.</w:t>
      </w:r>
    </w:p>
    <w:p>
      <w:pPr>
        <w:pStyle w:val="ListBullet"/>
      </w:pPr>
      <w:r>
        <w:rPr>
          <w:b/>
        </w:rPr>
        <w:t>Schedule III:</w:t>
      </w:r>
      <w:r>
        <w:t xml:space="preserve"> moderate to low potential for physical or psychological dependence. Abuse potential is less than Schedules I and II but more than IV.</w:t>
      </w:r>
    </w:p>
    <w:p>
      <w:pPr>
        <w:pStyle w:val="ListBullet"/>
      </w:pPr>
      <w:r>
        <w:rPr>
          <w:b/>
        </w:rPr>
        <w:t>Cannabis is Schedule I</w:t>
      </w:r>
      <w:r>
        <w:t xml:space="preserve"> because of history and propaganda (Reefer Madness), not because of a safety finding. Schedule I status makes it very hard to research, and efforts to reschedule it have repeatedly stalled.</w:t>
      </w:r>
    </w:p>
    <w:p>
      <w:pPr>
        <w:pStyle w:val="ListBullet"/>
      </w:pPr>
      <w:r>
        <w:rPr>
          <w:b/>
        </w:rPr>
        <w:t>Alcohol is not scheduled at all</w:t>
      </w:r>
      <w:r>
        <w:t>, even though it causes more harm to society than many scheduled drugs. It's so commonly used that it was never scheduled.</w:t>
      </w:r>
    </w:p>
    <w:p>
      <w:pPr>
        <w:pStyle w:val="Heading2"/>
      </w:pPr>
      <w:r>
        <w:t>Harm to individuals vs. harm to society</w:t>
      </w:r>
    </w:p>
    <w:p>
      <w:pPr>
        <w:pStyle w:val="ListBullet"/>
      </w:pPr>
      <w:r>
        <w:t>In a class poll, most students named opiates (fentanyl) as most dangerous to the individual, reflecting the opioid epidemic.</w:t>
      </w:r>
    </w:p>
    <w:p>
      <w:pPr>
        <w:pStyle w:val="ListBullet"/>
      </w:pPr>
      <w:r>
        <w:t xml:space="preserve">The UK harm study ranked drugs on harm to users and harm to others. </w:t>
      </w:r>
      <w:r>
        <w:rPr>
          <w:b/>
        </w:rPr>
        <w:t>Alcohol and heroin</w:t>
      </w:r>
      <w:r>
        <w:t xml:space="preserve"> were the two most harmful overall. </w:t>
      </w:r>
      <w:r>
        <w:rPr>
          <w:b/>
        </w:rPr>
        <w:t>Heroin slightly outpaced alcohol for harm to the user. Alcohol outpaced heroin for harm to others (society).</w:t>
      </w:r>
    </w:p>
    <w:p>
      <w:pPr>
        <w:pStyle w:val="ListBullet"/>
      </w:pPr>
      <w:r>
        <w:t>Takeaway: legal status and scheduling don't track actual harm.</w:t>
      </w:r>
    </w:p>
    <w:p>
      <w:pPr>
        <w:pStyle w:val="Heading2"/>
      </w:pPr>
      <w:r>
        <w:t>Drug policy</w:t>
      </w:r>
    </w:p>
    <w:p>
      <w:pPr>
        <w:pStyle w:val="ListBullet"/>
      </w:pPr>
      <w:r>
        <w:t xml:space="preserve">Three broad approaches: </w:t>
      </w:r>
      <w:r>
        <w:rPr>
          <w:b/>
        </w:rPr>
        <w:t>legalize</w:t>
      </w:r>
      <w:r>
        <w:t xml:space="preserve"> (often regulated legalization), </w:t>
      </w:r>
      <w:r>
        <w:rPr>
          <w:b/>
        </w:rPr>
        <w:t>decriminalize</w:t>
      </w:r>
      <w:r>
        <w:t xml:space="preserve">, or </w:t>
      </w:r>
      <w:r>
        <w:rPr>
          <w:b/>
        </w:rPr>
        <w:t>prohibit/criminalize</w:t>
      </w:r>
      <w:r>
        <w:t>.</w:t>
      </w:r>
    </w:p>
    <w:p>
      <w:pPr>
        <w:pStyle w:val="ListBullet"/>
      </w:pPr>
      <w:r>
        <w:t>Alcohol Prohibition in the United States is the case study for the consequences of criminalizing a drug that was previously legal.</w:t>
      </w:r>
    </w:p>
    <w:p>
      <w:pPr>
        <w:pStyle w:val="ListBullet"/>
      </w:pPr>
      <w:r>
        <w:t>The "war on drugs" shaped many of the social consequences of drug policy in the US.</w:t>
      </w:r>
    </w:p>
    <w:p>
      <w:pPr>
        <w:pStyle w:val="Heading1"/>
      </w:pPr>
      <w:r>
        <w:t>Unit 2: Getting drugs into the body (routes and absorption)</w:t>
      </w:r>
    </w:p>
    <w:p>
      <w:pPr>
        <w:pStyle w:val="Heading2"/>
      </w:pPr>
      <w:r>
        <w:t>Routes of administration</w:t>
      </w:r>
    </w:p>
    <w:p>
      <w:pPr>
        <w:pStyle w:val="ListBullet"/>
      </w:pPr>
      <w:r>
        <w:t xml:space="preserve">Two general paths: </w:t>
      </w:r>
      <w:r>
        <w:rPr>
          <w:b/>
        </w:rPr>
        <w:t>enteral</w:t>
      </w:r>
      <w:r>
        <w:t xml:space="preserve"> and </w:t>
      </w:r>
      <w:r>
        <w:rPr>
          <w:b/>
        </w:rPr>
        <w:t>parenteral</w:t>
      </w:r>
      <w:r>
        <w:t>.</w:t>
      </w:r>
    </w:p>
    <w:p>
      <w:pPr>
        <w:pStyle w:val="ListBullet"/>
      </w:pPr>
      <w:r>
        <w:rPr>
          <w:b/>
        </w:rPr>
        <w:t>Enteral:</w:t>
      </w:r>
      <w:r>
        <w:t xml:space="preserve"> through the alimentary canal (the GI tract). Swallowing a pill is the classic example.</w:t>
      </w:r>
    </w:p>
    <w:p>
      <w:pPr>
        <w:pStyle w:val="ListBullet"/>
      </w:pPr>
      <w:r>
        <w:rPr>
          <w:b/>
        </w:rPr>
        <w:t>Parenteral:</w:t>
      </w:r>
      <w:r>
        <w:t xml:space="preserve"> every other route.</w:t>
      </w:r>
    </w:p>
    <w:p>
      <w:pPr>
        <w:pStyle w:val="ListBullet2"/>
      </w:pPr>
      <w:r>
        <w:t xml:space="preserve">Injection: </w:t>
      </w:r>
      <w:r>
        <w:rPr>
          <w:b/>
        </w:rPr>
        <w:t>intravenous (IV)</w:t>
      </w:r>
      <w:r>
        <w:t xml:space="preserve">, </w:t>
      </w:r>
      <w:r>
        <w:rPr>
          <w:b/>
        </w:rPr>
        <w:t>intramuscular (IM)</w:t>
      </w:r>
      <w:r>
        <w:t xml:space="preserve">, </w:t>
      </w:r>
      <w:r>
        <w:rPr>
          <w:b/>
        </w:rPr>
        <w:t>subcutaneous (SubCu)</w:t>
      </w:r>
    </w:p>
    <w:p>
      <w:pPr>
        <w:pStyle w:val="ListBullet2"/>
      </w:pPr>
      <w:r>
        <w:rPr>
          <w:b/>
        </w:rPr>
        <w:t>Pulmonary</w:t>
      </w:r>
      <w:r>
        <w:t xml:space="preserve"> (inhaled or smoked)</w:t>
      </w:r>
    </w:p>
    <w:p>
      <w:pPr>
        <w:pStyle w:val="ListBullet2"/>
      </w:pPr>
      <w:r>
        <w:rPr>
          <w:b/>
        </w:rPr>
        <w:t>Topical</w:t>
      </w:r>
    </w:p>
    <w:p>
      <w:pPr>
        <w:pStyle w:val="ListBullet2"/>
      </w:pPr>
      <w:r>
        <w:rPr>
          <w:b/>
        </w:rPr>
        <w:t>Sublingual</w:t>
      </w:r>
      <w:r>
        <w:t xml:space="preserve"> (under the tongue)</w:t>
      </w:r>
    </w:p>
    <w:p>
      <w:pPr>
        <w:pStyle w:val="ListBullet2"/>
      </w:pPr>
      <w:r>
        <w:rPr>
          <w:b/>
        </w:rPr>
        <w:t>Intranasal</w:t>
      </w:r>
    </w:p>
    <w:p>
      <w:pPr>
        <w:pStyle w:val="ListBullet2"/>
      </w:pPr>
      <w:r>
        <w:rPr>
          <w:b/>
        </w:rPr>
        <w:t>Cutaneous</w:t>
      </w:r>
      <w:r>
        <w:t xml:space="preserve"> (on the skin)</w:t>
      </w:r>
    </w:p>
    <w:p>
      <w:pPr>
        <w:pStyle w:val="Heading2"/>
      </w:pPr>
      <w:r>
        <w:t>Why some routes are fast</w:t>
      </w:r>
    </w:p>
    <w:p>
      <w:pPr>
        <w:pStyle w:val="ListBullet"/>
      </w:pPr>
      <w:r>
        <w:rPr>
          <w:b/>
        </w:rPr>
        <w:t>Intranasal:</w:t>
      </w:r>
      <w:r>
        <w:t xml:space="preserve"> the nasal passages and sinuses are full of capillaries right near the surface, so drug reaches the bloodstream easily. Cocaine is the classic example of intranasal absorption.</w:t>
      </w:r>
    </w:p>
    <w:p>
      <w:pPr>
        <w:pStyle w:val="ListBullet"/>
      </w:pPr>
      <w:r>
        <w:rPr>
          <w:b/>
        </w:rPr>
        <w:t>Sublingual:</w:t>
      </w:r>
      <w:r>
        <w:t xml:space="preserve"> lots of blood vessels sit right under the tongue.</w:t>
      </w:r>
    </w:p>
    <w:p>
      <w:pPr>
        <w:pStyle w:val="ListBullet"/>
      </w:pPr>
      <w:r>
        <w:rPr>
          <w:b/>
        </w:rPr>
        <w:t>Skin patches (e.g., fentanyl patches):</w:t>
      </w:r>
      <w:r>
        <w:t xml:space="preserve"> absorption through the skin is slow and steady, which is useful for continuous pain control.</w:t>
      </w:r>
    </w:p>
    <w:p>
      <w:pPr>
        <w:pStyle w:val="ListBullet"/>
      </w:pPr>
      <w:r>
        <w:rPr>
          <w:b/>
        </w:rPr>
        <w:t>Injection directly into the blood</w:t>
      </w:r>
      <w:r>
        <w:t xml:space="preserve"> is the fastest way to get a drug to its targets. </w:t>
      </w:r>
      <w:r>
        <w:rPr>
          <w:b/>
        </w:rPr>
        <w:t>Inhalation</w:t>
      </w:r>
      <w:r>
        <w:t xml:space="preserve"> is another fast route.</w:t>
      </w:r>
    </w:p>
    <w:p>
      <w:pPr>
        <w:pStyle w:val="Heading2"/>
      </w:pPr>
      <w:r>
        <w:t>Absorption</w:t>
      </w:r>
    </w:p>
    <w:p>
      <w:pPr>
        <w:pStyle w:val="ListBullet"/>
      </w:pPr>
      <w:r>
        <w:rPr>
          <w:b/>
        </w:rPr>
        <w:t>Absorption</w:t>
      </w:r>
      <w:r>
        <w:t xml:space="preserve"> is the time it takes for a population of drug to enter the blood after administration.</w:t>
      </w:r>
    </w:p>
    <w:p>
      <w:pPr>
        <w:pStyle w:val="ListBullet"/>
      </w:pPr>
      <w:r>
        <w:rPr>
          <w:b/>
        </w:rPr>
        <w:t>Why the bloodstream matters:</w:t>
      </w:r>
      <w:r>
        <w:t xml:space="preserve"> once a drug is in the blood, it reaches the entire body. In psychopharmacology, drugs are never injected directly into the brain, so the blood is how they get there.</w:t>
      </w:r>
    </w:p>
    <w:p>
      <w:pPr>
        <w:pStyle w:val="ListBullet"/>
      </w:pPr>
      <w:r>
        <w:t xml:space="preserve">Most oral drugs take about </w:t>
      </w:r>
      <w:r>
        <w:rPr>
          <w:b/>
        </w:rPr>
        <w:t>20–30 minutes</w:t>
      </w:r>
      <w:r>
        <w:t xml:space="preserve"> to approach peak blood concentration. Some take longer.</w:t>
      </w:r>
    </w:p>
    <w:p>
      <w:pPr>
        <w:pStyle w:val="ListBullet"/>
      </w:pPr>
      <w:r>
        <w:rPr>
          <w:b/>
        </w:rPr>
        <w:t>Oral cannabis (edibles, gummies)</w:t>
      </w:r>
      <w:r>
        <w:t xml:space="preserve"> is the classic example of unpredictable absorption. Cannabinoids are complex molecules, and absorption depends heavily on how much food is in the stomach.</w:t>
      </w:r>
    </w:p>
    <w:p>
      <w:pPr>
        <w:pStyle w:val="ListBullet"/>
      </w:pPr>
      <w:r>
        <w:rPr>
          <w:b/>
        </w:rPr>
        <w:t>Pills must pass through a complex organ system (the GI tract)</w:t>
      </w:r>
      <w:r>
        <w:t xml:space="preserve"> before reaching the brain, which adds variability.</w:t>
      </w:r>
    </w:p>
    <w:p>
      <w:pPr>
        <w:pStyle w:val="Heading2"/>
      </w:pPr>
      <w:r>
        <w:t>Example: anesthesia</w:t>
      </w:r>
    </w:p>
    <w:p>
      <w:pPr>
        <w:pStyle w:val="ListBullet"/>
      </w:pPr>
      <w:r>
        <w:t>Inhaled gas anesthetics are used to put people under for surgery ("count backward from 10") because they act fast and the dose is controllable.</w:t>
      </w:r>
    </w:p>
    <w:p>
      <w:pPr>
        <w:pStyle w:val="ListBullet"/>
      </w:pPr>
      <w:r>
        <w:t>Using pills to induce unconsciousness was dangerous: absorption rate varies, so the dose is hard to control when the goal is getting a patient as close to unconscious as possible without killing them.</w:t>
      </w:r>
    </w:p>
    <w:p>
      <w:pPr>
        <w:pStyle w:val="ListBullet"/>
      </w:pPr>
      <w:r>
        <w:rPr>
          <w:b/>
        </w:rPr>
        <w:t>Ketamine</w:t>
      </w:r>
      <w:r>
        <w:t xml:space="preserve"> is an exception: it has a high therapeutic window and is commonly used for procedures.</w:t>
      </w:r>
    </w:p>
    <w:p>
      <w:pPr>
        <w:pStyle w:val="Heading1"/>
      </w:pPr>
      <w:r>
        <w:t>Unit 3: Distribution and the blood-brain barrier</w:t>
      </w:r>
    </w:p>
    <w:p>
      <w:pPr>
        <w:pStyle w:val="Heading2"/>
      </w:pPr>
      <w:r>
        <w:t>Diffusion</w:t>
      </w:r>
    </w:p>
    <w:p>
      <w:pPr>
        <w:pStyle w:val="ListBullet"/>
      </w:pPr>
      <w:r>
        <w:rPr>
          <w:b/>
        </w:rPr>
        <w:t>Simple diffusion</w:t>
      </w:r>
      <w:r>
        <w:t xml:space="preserve"> is the primary force driving drugs through the body. Molecules spread out from </w:t>
      </w:r>
      <w:r>
        <w:rPr>
          <w:b/>
        </w:rPr>
        <w:t>higher concentration to lower concentration</w:t>
      </w:r>
      <w:r>
        <w:t>.</w:t>
      </w:r>
    </w:p>
    <w:p>
      <w:pPr>
        <w:pStyle w:val="ListBullet"/>
      </w:pPr>
      <w:r>
        <w:t>Lecture analogy: ammonia opened in a perfectly still room would eventually reach everyone by diffusion alone (in theory taking years). Salt water mixing with fresh water reaches an even concentration; stirring speeds it up.</w:t>
      </w:r>
    </w:p>
    <w:p>
      <w:pPr>
        <w:pStyle w:val="ListBullet"/>
      </w:pPr>
      <w:r>
        <w:t>The blood pumps fast and "stirs," but drug still moves into tissues by diffusion.</w:t>
      </w:r>
    </w:p>
    <w:p>
      <w:pPr>
        <w:pStyle w:val="ListBullet"/>
      </w:pPr>
      <w:r>
        <w:t>When blood concentration is higher than a tissue's, drug moves into the tissue. When the tissue's concentration becomes higher than the blood's, the process reverses and drug leaks back out into the blood.</w:t>
      </w:r>
    </w:p>
    <w:p>
      <w:pPr>
        <w:pStyle w:val="Heading2"/>
      </w:pPr>
      <w:r>
        <w:t>Compartments</w:t>
      </w:r>
    </w:p>
    <w:p>
      <w:pPr>
        <w:pStyle w:val="ListBullet"/>
      </w:pPr>
      <w:r>
        <w:t xml:space="preserve">The body can be thought of as </w:t>
      </w:r>
      <w:r>
        <w:rPr>
          <w:b/>
        </w:rPr>
        <w:t>compartments</w:t>
      </w:r>
      <w:r>
        <w:t xml:space="preserve"> (lungs, muscle, fat, brain, heart, etc.), all connected by the bloodstream.</w:t>
      </w:r>
    </w:p>
    <w:p>
      <w:pPr>
        <w:pStyle w:val="ListBullet"/>
      </w:pPr>
      <w:r>
        <w:t>Drugs absorb into different tissues at different rates.</w:t>
      </w:r>
    </w:p>
    <w:p>
      <w:pPr>
        <w:pStyle w:val="ListBullet"/>
      </w:pPr>
      <w:r>
        <w:rPr>
          <w:b/>
        </w:rPr>
        <w:t>Fat</w:t>
      </w:r>
      <w:r>
        <w:t xml:space="preserve"> is the most significant compartment besides the brain for psychopharmacology.</w:t>
      </w:r>
    </w:p>
    <w:p>
      <w:pPr>
        <w:pStyle w:val="Heading2"/>
      </w:pPr>
      <w:r>
        <w:t>Leaving the blood: capillaries</w:t>
      </w:r>
    </w:p>
    <w:p>
      <w:pPr>
        <w:pStyle w:val="ListBullet"/>
      </w:pPr>
      <w:r>
        <w:t>Arteries and veins are sealed "highways" that don't leak.</w:t>
      </w:r>
    </w:p>
    <w:p>
      <w:pPr>
        <w:pStyle w:val="ListBullet"/>
      </w:pPr>
      <w:r>
        <w:rPr>
          <w:b/>
        </w:rPr>
        <w:t>Capillaries</w:t>
      </w:r>
      <w:r>
        <w:t xml:space="preserve"> are a different kind of tissue. They have </w:t>
      </w:r>
      <w:r>
        <w:rPr>
          <w:b/>
        </w:rPr>
        <w:t>gaps between the cells</w:t>
      </w:r>
      <w:r>
        <w:t>, so small molecules like nutrients and drugs can leak out into surrounding tissue.</w:t>
      </w:r>
    </w:p>
    <w:p>
      <w:pPr>
        <w:pStyle w:val="ListBullet"/>
      </w:pPr>
      <w:r>
        <w:t>Capillaries are where drugs exit the blood, reach tissues, and bind receptors.</w:t>
      </w:r>
    </w:p>
    <w:p>
      <w:pPr>
        <w:pStyle w:val="ListBullet"/>
      </w:pPr>
      <w:r>
        <w:t xml:space="preserve">To leak out, a drug molecule has to be </w:t>
      </w:r>
      <w:r>
        <w:rPr>
          <w:b/>
        </w:rPr>
        <w:t>small</w:t>
      </w:r>
      <w:r>
        <w:t>. Large molecules like long peptide chains don't get through; the body chops them into amino acids instead.</w:t>
      </w:r>
    </w:p>
    <w:p>
      <w:pPr>
        <w:pStyle w:val="Heading2"/>
      </w:pPr>
      <w:r>
        <w:t>Fat and half-life</w:t>
      </w:r>
    </w:p>
    <w:p>
      <w:pPr>
        <w:pStyle w:val="ListBullet"/>
      </w:pPr>
      <w:r>
        <w:rPr>
          <w:b/>
        </w:rPr>
        <w:t>Lipid-soluble (fat-soluble)</w:t>
      </w:r>
      <w:r>
        <w:t xml:space="preserve"> drugs store in fatty tissue and hold on there a long time.</w:t>
      </w:r>
    </w:p>
    <w:p>
      <w:pPr>
        <w:pStyle w:val="ListBullet"/>
      </w:pPr>
      <w:r>
        <w:t xml:space="preserve">As blood levels fall, drug slowly leaks back from fat into blood. This gives lipid-soluble drugs a </w:t>
      </w:r>
      <w:r>
        <w:rPr>
          <w:b/>
        </w:rPr>
        <w:t>long half-life</w:t>
      </w:r>
      <w:r>
        <w:t>.</w:t>
      </w:r>
    </w:p>
    <w:p>
      <w:pPr>
        <w:pStyle w:val="ListBullet"/>
      </w:pPr>
      <w:r>
        <w:t xml:space="preserve">So a </w:t>
      </w:r>
      <w:r>
        <w:rPr>
          <w:b/>
        </w:rPr>
        <w:t>blood test may not reflect whether a drug is still having an effect</w:t>
      </w:r>
      <w:r>
        <w:t>, because drug can still be lingering in tissues and diffusing back.</w:t>
      </w:r>
    </w:p>
    <w:p>
      <w:pPr>
        <w:pStyle w:val="Heading2"/>
      </w:pPr>
      <w:r>
        <w:t>Getting inside cells</w:t>
      </w:r>
    </w:p>
    <w:p>
      <w:pPr>
        <w:pStyle w:val="ListBullet"/>
      </w:pPr>
      <w:r>
        <w:t>Once outside circulation, a drug is in the fluid surrounding the cells of that compartment.</w:t>
      </w:r>
    </w:p>
    <w:p>
      <w:pPr>
        <w:pStyle w:val="ListBullet"/>
      </w:pPr>
      <w:r>
        <w:t xml:space="preserve">Some drugs need to get </w:t>
      </w:r>
      <w:r>
        <w:rPr>
          <w:b/>
        </w:rPr>
        <w:t>inside</w:t>
      </w:r>
      <w:r>
        <w:t xml:space="preserve"> cells. Every cell is surrounded by a </w:t>
      </w:r>
      <w:r>
        <w:rPr>
          <w:b/>
        </w:rPr>
        <w:t>lipid bilayer</w:t>
      </w:r>
      <w:r>
        <w:t xml:space="preserve"> (a double layer of fat).</w:t>
      </w:r>
    </w:p>
    <w:p>
      <w:pPr>
        <w:pStyle w:val="ListBullet"/>
      </w:pPr>
      <w:r>
        <w:t xml:space="preserve">Unless there's a specific transport mechanism for the drug (uncommon, since we didn't evolve with these drugs), the drug must be </w:t>
      </w:r>
      <w:r>
        <w:rPr>
          <w:b/>
        </w:rPr>
        <w:t>lipid soluble</w:t>
      </w:r>
      <w:r>
        <w:t xml:space="preserve"> to cross.</w:t>
      </w:r>
    </w:p>
    <w:p>
      <w:pPr>
        <w:pStyle w:val="ListBullet"/>
      </w:pPr>
      <w:r>
        <w:t xml:space="preserve">Problem: blood is watery. The body solves this with </w:t>
      </w:r>
      <w:r>
        <w:rPr>
          <w:b/>
        </w:rPr>
        <w:t>albumin</w:t>
      </w:r>
      <w:r>
        <w:t>, a protein that circulates in the blood and carries fat-soluble molecules, ideally letting go at the right time.</w:t>
      </w:r>
    </w:p>
    <w:p>
      <w:pPr>
        <w:pStyle w:val="ListBullet"/>
      </w:pPr>
      <w:r>
        <w:t>A few active transport mechanisms for drugs exist, but they're rare. Most drugs just leak out wherever they can and bind whatever is there.</w:t>
      </w:r>
    </w:p>
    <w:p>
      <w:pPr>
        <w:pStyle w:val="Heading2"/>
      </w:pPr>
      <w:r>
        <w:t>SSRIs: the gut example</w:t>
      </w:r>
    </w:p>
    <w:p>
      <w:pPr>
        <w:pStyle w:val="ListBullet"/>
      </w:pPr>
      <w:r>
        <w:t xml:space="preserve">The most common side effect of SSRIs is </w:t>
      </w:r>
      <w:r>
        <w:rPr>
          <w:b/>
        </w:rPr>
        <w:t>gastrointestinal distress</w:t>
      </w:r>
      <w:r>
        <w:t xml:space="preserve"> (nausea).</w:t>
      </w:r>
    </w:p>
    <w:p>
      <w:pPr>
        <w:pStyle w:val="ListBullet"/>
      </w:pPr>
      <w:r>
        <w:t xml:space="preserve">There's about </w:t>
      </w:r>
      <w:r>
        <w:rPr>
          <w:b/>
        </w:rPr>
        <w:t>5 times more serotonin in the gut than in the brain</w:t>
      </w:r>
      <w:r>
        <w:t>, so most SSRI binding happens in the GI tract.</w:t>
      </w:r>
    </w:p>
    <w:p>
      <w:pPr>
        <w:pStyle w:val="ListBullet"/>
      </w:pPr>
      <w:r>
        <w:t xml:space="preserve">Dr. Baker's point: an SSRI is primarily a </w:t>
      </w:r>
      <w:r>
        <w:rPr>
          <w:b/>
        </w:rPr>
        <w:t>gut drug</w:t>
      </w:r>
      <w:r>
        <w:t xml:space="preserve"> that also has brain effects. The "side effect" is really the main effect.</w:t>
      </w:r>
    </w:p>
    <w:p>
      <w:pPr>
        <w:pStyle w:val="ListBullet"/>
      </w:pPr>
      <w:r>
        <w:t>This is also why nobody abuses SSRIs recreationally: they don't feel good.</w:t>
      </w:r>
    </w:p>
    <w:p>
      <w:pPr>
        <w:pStyle w:val="Heading2"/>
      </w:pPr>
      <w:r>
        <w:t>Opioids: the same compartment problem</w:t>
      </w:r>
    </w:p>
    <w:p>
      <w:pPr>
        <w:pStyle w:val="ListBullet"/>
      </w:pPr>
      <w:r>
        <w:t xml:space="preserve">Opioids bind receptors in brain areas that relieve pain, but also receptors in the </w:t>
      </w:r>
      <w:r>
        <w:rPr>
          <w:b/>
        </w:rPr>
        <w:t>brainstem</w:t>
      </w:r>
      <w:r>
        <w:t xml:space="preserve"> that control </w:t>
      </w:r>
      <w:r>
        <w:rPr>
          <w:b/>
        </w:rPr>
        <w:t>respiration</w:t>
      </w:r>
      <w:r>
        <w:t>.</w:t>
      </w:r>
    </w:p>
    <w:p>
      <w:pPr>
        <w:pStyle w:val="ListBullet"/>
      </w:pPr>
      <w:r>
        <w:t xml:space="preserve">Both are in the brain compartment, so the drug does both. That's why opioids cause </w:t>
      </w:r>
      <w:r>
        <w:rPr>
          <w:b/>
        </w:rPr>
        <w:t>respiratory depression</w:t>
      </w:r>
      <w:r>
        <w:t>.</w:t>
      </w:r>
    </w:p>
    <w:p>
      <w:pPr>
        <w:pStyle w:val="ListBullet"/>
      </w:pPr>
      <w:r>
        <w:t>Billions have been spent trying to separate pain relief from respiratory depression. It hasn't worked. If it did, it would end the overdose crisis.</w:t>
      </w:r>
    </w:p>
    <w:p>
      <w:pPr>
        <w:pStyle w:val="Heading2"/>
      </w:pPr>
      <w:r>
        <w:t>The blood-brain barrier (BBB)</w:t>
      </w:r>
    </w:p>
    <w:p>
      <w:pPr>
        <w:pStyle w:val="ListBullet"/>
      </w:pPr>
      <w:r>
        <w:rPr>
          <w:b/>
        </w:rPr>
        <w:t>Why it exists:</w:t>
      </w:r>
      <w:r>
        <w:t xml:space="preserve"> there's a daily net loss of neurons, and they aren't replaced, so the brain must be protected from toxins. But the brain is also an energy- and oxygen-demanding organ, so it still needs nutrients from the blood.</w:t>
      </w:r>
    </w:p>
    <w:p>
      <w:pPr>
        <w:pStyle w:val="ListBullet"/>
      </w:pPr>
      <w:r>
        <w:rPr>
          <w:b/>
        </w:rPr>
        <w:t>Two components:</w:t>
      </w:r>
    </w:p>
    <w:p>
      <w:pPr>
        <w:pStyle w:val="ListNumber"/>
      </w:pPr>
      <w:r>
        <w:t xml:space="preserve">The capillary beds feeding the brain are specialized with </w:t>
      </w:r>
      <w:r>
        <w:rPr>
          <w:b/>
        </w:rPr>
        <w:t>tight gaps</w:t>
      </w:r>
      <w:r>
        <w:t xml:space="preserve"> (essentially no leaks).</w:t>
      </w:r>
    </w:p>
    <w:p>
      <w:pPr>
        <w:pStyle w:val="ListNumber"/>
      </w:pPr>
      <w:r>
        <w:t xml:space="preserve">A special type of cell, the </w:t>
      </w:r>
      <w:r>
        <w:rPr>
          <w:b/>
        </w:rPr>
        <w:t>glial cell</w:t>
      </w:r>
      <w:r>
        <w:t>, surrounds those capillaries and contacts the neurons.</w:t>
      </w:r>
    </w:p>
    <w:p>
      <w:pPr>
        <w:pStyle w:val="ListBullet"/>
      </w:pPr>
      <w:r>
        <w:rPr>
          <w:b/>
        </w:rPr>
        <w:t>To enter the brain, a molecule must cross 4 membranes:</w:t>
      </w:r>
    </w:p>
    <w:p>
      <w:pPr>
        <w:pStyle w:val="ListBullet2"/>
      </w:pPr>
      <w:r>
        <w:t>through the capillary cell (one membrane to enter, one to exit), then</w:t>
      </w:r>
    </w:p>
    <w:p>
      <w:pPr>
        <w:pStyle w:val="ListBullet2"/>
      </w:pPr>
      <w:r>
        <w:t>through the glial cell (two more membranes).</w:t>
      </w:r>
    </w:p>
    <w:p>
      <w:pPr>
        <w:pStyle w:val="ListBullet"/>
      </w:pPr>
      <w:r>
        <w:t>This is why drugs that act on the brain generally need to be lipid soluble.</w:t>
      </w:r>
    </w:p>
    <w:p>
      <w:pPr>
        <w:pStyle w:val="Heading1"/>
      </w:pPr>
      <w:r>
        <w:t>Unit 4: Getting drugs out of the body</w:t>
      </w:r>
    </w:p>
    <w:p>
      <w:pPr>
        <w:pStyle w:val="Heading2"/>
      </w:pPr>
      <w:r>
        <w:t>The liver and kidneys</w:t>
      </w:r>
    </w:p>
    <w:p>
      <w:pPr>
        <w:pStyle w:val="ListBullet"/>
      </w:pPr>
      <w:r>
        <w:t xml:space="preserve">Drugs leave the body primarily through an interaction between the </w:t>
      </w:r>
      <w:r>
        <w:rPr>
          <w:b/>
        </w:rPr>
        <w:t>liver</w:t>
      </w:r>
      <w:r>
        <w:t xml:space="preserve"> and the </w:t>
      </w:r>
      <w:r>
        <w:rPr>
          <w:b/>
        </w:rPr>
        <w:t>kidneys</w:t>
      </w:r>
      <w:r>
        <w:t>.</w:t>
      </w:r>
    </w:p>
    <w:p>
      <w:pPr>
        <w:pStyle w:val="ListBullet"/>
      </w:pPr>
      <w:r>
        <w:rPr>
          <w:b/>
        </w:rPr>
        <w:t>Kidneys:</w:t>
      </w:r>
      <w:r>
        <w:t xml:space="preserve"> filter waste out of the blood and collect it in the bladder as urine. The body treats drugs as waste.</w:t>
      </w:r>
    </w:p>
    <w:p>
      <w:pPr>
        <w:pStyle w:val="ListBullet"/>
      </w:pPr>
      <w:r>
        <w:rPr>
          <w:b/>
        </w:rPr>
        <w:t>Problem:</w:t>
      </w:r>
      <w:r>
        <w:t xml:space="preserve"> urine is a liquid (water-based), so it doesn't readily carry </w:t>
      </w:r>
      <w:r>
        <w:rPr>
          <w:b/>
        </w:rPr>
        <w:t>lipid-soluble</w:t>
      </w:r>
      <w:r>
        <w:t xml:space="preserve"> drugs.</w:t>
      </w:r>
    </w:p>
    <w:p>
      <w:pPr>
        <w:pStyle w:val="ListBullet"/>
      </w:pPr>
      <w:r>
        <w:rPr>
          <w:b/>
        </w:rPr>
        <w:t>Liver:</w:t>
      </w:r>
      <w:r>
        <w:t xml:space="preserve"> two main functions are mobilizing newly ingested nutrients and protecting the body from foreign (toxic) substances in the blood. In removing foreign substances, it </w:t>
      </w:r>
      <w:r>
        <w:rPr>
          <w:b/>
        </w:rPr>
        <w:t>transforms highly lipid-soluble drugs into a form the kidneys can excrete</w:t>
      </w:r>
      <w:r>
        <w:t xml:space="preserve"> (less lipid soluble, more water soluble). This is </w:t>
      </w:r>
      <w:r>
        <w:rPr>
          <w:b/>
        </w:rPr>
        <w:t>biotransformation</w:t>
      </w:r>
      <w:r>
        <w:t>.</w:t>
      </w:r>
    </w:p>
    <w:p>
      <w:pPr>
        <w:pStyle w:val="Heading2"/>
      </w:pPr>
      <w:r>
        <w:t>Active metabolites</w:t>
      </w:r>
    </w:p>
    <w:p>
      <w:pPr>
        <w:pStyle w:val="ListBullet"/>
      </w:pPr>
      <w:r>
        <w:t xml:space="preserve">Sometimes the liver's breakdown product is still lipid soluble and still affects the brain. These are </w:t>
      </w:r>
      <w:r>
        <w:rPr>
          <w:b/>
        </w:rPr>
        <w:t>active metabolites</w:t>
      </w:r>
      <w:r>
        <w:t>.</w:t>
      </w:r>
    </w:p>
    <w:p>
      <w:pPr>
        <w:pStyle w:val="ListBullet"/>
      </w:pPr>
      <w:r>
        <w:rPr>
          <w:b/>
        </w:rPr>
        <w:t>Example: heroin is broken down into morphine.</w:t>
      </w:r>
      <w:r>
        <w:t xml:space="preserve"> Even when no heroin is left, morphine can still be circulating and acting.</w:t>
      </w:r>
    </w:p>
    <w:p>
      <w:pPr>
        <w:pStyle w:val="Heading2"/>
      </w:pPr>
      <w:r>
        <w:t>Cytochrome P450 (CYP450)</w:t>
      </w:r>
    </w:p>
    <w:p>
      <w:pPr>
        <w:pStyle w:val="ListBullet"/>
      </w:pPr>
      <w:r>
        <w:t xml:space="preserve">The liver uses a family of enzymes called </w:t>
      </w:r>
      <w:r>
        <w:rPr>
          <w:b/>
        </w:rPr>
        <w:t>cytochrome P450 (CYP)</w:t>
      </w:r>
      <w:r>
        <w:t>, bound to the membranes of liver cells.</w:t>
      </w:r>
    </w:p>
    <w:p>
      <w:pPr>
        <w:pStyle w:val="ListBullet"/>
      </w:pPr>
      <w:r>
        <w:rPr>
          <w:b/>
        </w:rPr>
        <w:t>90% of drugs are metabolized by six of these enzymes.</w:t>
      </w:r>
    </w:p>
    <w:p>
      <w:pPr>
        <w:pStyle w:val="ListBullet"/>
      </w:pPr>
      <w:r>
        <w:rPr>
          <w:b/>
        </w:rPr>
        <w:t>Genetic variability</w:t>
      </w:r>
      <w:r>
        <w:t xml:space="preserve"> in CYP enzymes creates big individual differences in how efficiently people metabolize drugs:</w:t>
      </w:r>
    </w:p>
    <w:p>
      <w:pPr>
        <w:pStyle w:val="ListBullet2"/>
      </w:pPr>
      <w:r>
        <w:rPr>
          <w:b/>
        </w:rPr>
        <w:t>Poor metabolizers: ~10%</w:t>
      </w:r>
    </w:p>
    <w:p>
      <w:pPr>
        <w:pStyle w:val="ListBullet2"/>
      </w:pPr>
      <w:r>
        <w:rPr>
          <w:b/>
        </w:rPr>
        <w:t>Intermediate metabolizers: ~10%</w:t>
      </w:r>
    </w:p>
    <w:p>
      <w:pPr>
        <w:pStyle w:val="ListBullet2"/>
      </w:pPr>
      <w:r>
        <w:rPr>
          <w:b/>
        </w:rPr>
        <w:t>Extensive metabolizers: ~78%</w:t>
      </w:r>
    </w:p>
    <w:p>
      <w:pPr>
        <w:pStyle w:val="ListBullet2"/>
      </w:pPr>
      <w:r>
        <w:rPr>
          <w:b/>
        </w:rPr>
        <w:t>Ultra-rapid metabolizers: ~2%</w:t>
      </w:r>
    </w:p>
    <w:p>
      <w:pPr>
        <w:pStyle w:val="ListBullet"/>
      </w:pPr>
      <w:r>
        <w:t>Same dose, very different blood levels from person to person.</w:t>
      </w:r>
    </w:p>
    <w:p>
      <w:pPr>
        <w:pStyle w:val="Heading2"/>
      </w:pPr>
      <w:r>
        <w:t>MAOIs and the "cheese reaction"</w:t>
      </w:r>
    </w:p>
    <w:p>
      <w:pPr>
        <w:pStyle w:val="ListBullet"/>
      </w:pPr>
      <w:r>
        <w:rPr>
          <w:b/>
        </w:rPr>
        <w:t>Monoamine oxidase (MAO)</w:t>
      </w:r>
      <w:r>
        <w:t xml:space="preserve"> breaks down monoamines, including serotonin, dopamine and norepinephrine.</w:t>
      </w:r>
    </w:p>
    <w:p>
      <w:pPr>
        <w:pStyle w:val="ListBullet"/>
      </w:pPr>
      <w:r>
        <w:rPr>
          <w:b/>
        </w:rPr>
        <w:t>MAO inhibitors (MAOIs)</w:t>
      </w:r>
      <w:r>
        <w:t xml:space="preserve"> block that breakdown, which is why they were used as an old-school antidepressant.</w:t>
      </w:r>
    </w:p>
    <w:p>
      <w:pPr>
        <w:pStyle w:val="ListBullet"/>
      </w:pPr>
      <w:r>
        <w:t xml:space="preserve">There's a lot of MAO in the stomach, which breaks down monoamines from food. On an MAOI, those food monoamines aren't broken down. The result is the </w:t>
      </w:r>
      <w:r>
        <w:rPr>
          <w:b/>
        </w:rPr>
        <w:t>"cheese reaction"</w:t>
      </w:r>
      <w:r>
        <w:t>: too much dopamine-, serotonin- and norepinephrine-like activity, racing heart, and risk of heart attack.</w:t>
      </w:r>
    </w:p>
    <w:p>
      <w:pPr>
        <w:pStyle w:val="Heading2"/>
      </w:pPr>
      <w:r>
        <w:t>Other routes of excretion</w:t>
      </w:r>
    </w:p>
    <w:p>
      <w:pPr>
        <w:pStyle w:val="ListBullet"/>
      </w:pPr>
      <w:r>
        <w:rPr>
          <w:b/>
        </w:rPr>
        <w:t>Lungs:</w:t>
      </w:r>
      <w:r>
        <w:t xml:space="preserve"> gaseous anesthetics are exhaled.</w:t>
      </w:r>
    </w:p>
    <w:p>
      <w:pPr>
        <w:pStyle w:val="ListBullet"/>
      </w:pPr>
      <w:r>
        <w:rPr>
          <w:b/>
        </w:rPr>
        <w:t>Bile:</w:t>
      </w:r>
      <w:r>
        <w:t xml:space="preserve"> collects waste lipids, later excreted into the intestines.</w:t>
      </w:r>
    </w:p>
    <w:p>
      <w:pPr>
        <w:pStyle w:val="ListBullet"/>
      </w:pPr>
      <w:r>
        <w:rPr>
          <w:b/>
        </w:rPr>
        <w:t>Fluid compartments:</w:t>
      </w:r>
      <w:r>
        <w:t xml:space="preserve"> sweat and breast milk.</w:t>
      </w:r>
    </w:p>
    <w:p>
      <w:pPr>
        <w:pStyle w:val="Heading2"/>
      </w:pPr>
      <w:r>
        <w:t>Summary of excretion</w:t>
      </w:r>
    </w:p>
    <w:p>
      <w:r>
        <w:t>Two key steps:</w:t>
      </w:r>
    </w:p>
    <w:p>
      <w:pPr>
        <w:pStyle w:val="ListNumber"/>
      </w:pPr>
      <w:r>
        <w:rPr>
          <w:b/>
        </w:rPr>
        <w:t>Biotransformation</w:t>
      </w:r>
      <w:r>
        <w:t xml:space="preserve"> by the liver into less lipid-soluble forms.</w:t>
      </w:r>
    </w:p>
    <w:p>
      <w:pPr>
        <w:pStyle w:val="ListNumber"/>
      </w:pPr>
      <w:r>
        <w:rPr>
          <w:b/>
        </w:rPr>
        <w:t>Filtering</w:t>
      </w:r>
      <w:r>
        <w:t xml:space="preserve"> from the blood and collection into urine by the kidneys.</w:t>
      </w:r>
    </w:p>
    <w:p>
      <w:pPr>
        <w:pStyle w:val="Heading2"/>
      </w:pPr>
      <w:r>
        <w:t>Half-life and clearance</w:t>
      </w:r>
    </w:p>
    <w:p>
      <w:pPr>
        <w:pStyle w:val="ListBullet"/>
      </w:pPr>
      <w:r>
        <w:t>To understand how a drug affects behavior, track two things: how much drug is in the body after a dose, and how quickly the body is excreting it.</w:t>
      </w:r>
    </w:p>
    <w:p>
      <w:pPr>
        <w:pStyle w:val="ListBullet"/>
      </w:pPr>
      <w:r>
        <w:rPr>
          <w:b/>
        </w:rPr>
        <w:t>Half-life</w:t>
      </w:r>
      <w:r>
        <w:t xml:space="preserve"> is the time it takes to clear </w:t>
      </w:r>
      <w:r>
        <w:rPr>
          <w:b/>
        </w:rPr>
        <w:t>half of an initial dose from the blood</w:t>
      </w:r>
      <w:r>
        <w:t>.</w:t>
      </w:r>
    </w:p>
    <w:p>
      <w:pPr>
        <w:pStyle w:val="ListBullet"/>
      </w:pPr>
      <w:r>
        <w:rPr>
          <w:b/>
        </w:rPr>
        <w:t>4 half-lives clear about 94%</w:t>
      </w:r>
      <w:r>
        <w:t xml:space="preserve"> of a drug.</w:t>
      </w:r>
    </w:p>
    <w:tbl>
      <w:tblPr>
        <w:tblStyle w:val="TableGrid"/>
        <w:tblW w:type="auto" w:w="0"/>
        <w:tblLook w:firstColumn="1" w:firstRow="1" w:lastColumn="0" w:lastRow="0" w:noHBand="0" w:noVBand="1" w:val="04A0"/>
      </w:tblPr>
      <w:tblGrid>
        <w:gridCol w:w="4320"/>
        <w:gridCol w:w="4320"/>
      </w:tblGrid>
      <w:tr>
        <w:tc>
          <w:tcPr>
            <w:tcW w:type="dxa" w:w="4320"/>
          </w:tcPr>
          <w:p>
            <w:r>
              <w:rPr>
                <w:b/>
              </w:rPr>
              <w:t>Half-lives elapsed</w:t>
            </w:r>
          </w:p>
        </w:tc>
        <w:tc>
          <w:tcPr>
            <w:tcW w:type="dxa" w:w="4320"/>
          </w:tcPr>
          <w:p>
            <w:r>
              <w:rPr>
                <w:b/>
              </w:rPr>
              <w:t>% of drug remaining</w:t>
            </w:r>
          </w:p>
        </w:tc>
      </w:tr>
      <w:tr>
        <w:tc>
          <w:tcPr>
            <w:tcW w:type="dxa" w:w="4320"/>
          </w:tcPr>
          <w:p>
            <w:r>
              <w:t>0</w:t>
            </w:r>
          </w:p>
        </w:tc>
        <w:tc>
          <w:tcPr>
            <w:tcW w:type="dxa" w:w="4320"/>
          </w:tcPr>
          <w:p>
            <w:r>
              <w:t>100</w:t>
            </w:r>
          </w:p>
        </w:tc>
      </w:tr>
      <w:tr>
        <w:tc>
          <w:tcPr>
            <w:tcW w:type="dxa" w:w="4320"/>
          </w:tcPr>
          <w:p>
            <w:r>
              <w:t>1</w:t>
            </w:r>
          </w:p>
        </w:tc>
        <w:tc>
          <w:tcPr>
            <w:tcW w:type="dxa" w:w="4320"/>
          </w:tcPr>
          <w:p>
            <w:r>
              <w:t>50</w:t>
            </w:r>
          </w:p>
        </w:tc>
      </w:tr>
      <w:tr>
        <w:tc>
          <w:tcPr>
            <w:tcW w:type="dxa" w:w="4320"/>
          </w:tcPr>
          <w:p>
            <w:r>
              <w:t>2</w:t>
            </w:r>
          </w:p>
        </w:tc>
        <w:tc>
          <w:tcPr>
            <w:tcW w:type="dxa" w:w="4320"/>
          </w:tcPr>
          <w:p>
            <w:r>
              <w:t>25</w:t>
            </w:r>
          </w:p>
        </w:tc>
      </w:tr>
      <w:tr>
        <w:tc>
          <w:tcPr>
            <w:tcW w:type="dxa" w:w="4320"/>
          </w:tcPr>
          <w:p>
            <w:r>
              <w:t>3</w:t>
            </w:r>
          </w:p>
        </w:tc>
        <w:tc>
          <w:tcPr>
            <w:tcW w:type="dxa" w:w="4320"/>
          </w:tcPr>
          <w:p>
            <w:r>
              <w:t>12.5</w:t>
            </w:r>
          </w:p>
        </w:tc>
      </w:tr>
      <w:tr>
        <w:tc>
          <w:tcPr>
            <w:tcW w:type="dxa" w:w="4320"/>
          </w:tcPr>
          <w:p>
            <w:r>
              <w:t>4</w:t>
            </w:r>
          </w:p>
        </w:tc>
        <w:tc>
          <w:tcPr>
            <w:tcW w:type="dxa" w:w="4320"/>
          </w:tcPr>
          <w:p>
            <w:r>
              <w:t>6.2</w:t>
            </w:r>
          </w:p>
        </w:tc>
      </w:tr>
      <w:tr>
        <w:tc>
          <w:tcPr>
            <w:tcW w:type="dxa" w:w="4320"/>
          </w:tcPr>
          <w:p>
            <w:r>
              <w:t>5</w:t>
            </w:r>
          </w:p>
        </w:tc>
        <w:tc>
          <w:tcPr>
            <w:tcW w:type="dxa" w:w="4320"/>
          </w:tcPr>
          <w:p>
            <w:r>
              <w:t>3.1</w:t>
            </w:r>
          </w:p>
        </w:tc>
      </w:tr>
      <w:tr>
        <w:tc>
          <w:tcPr>
            <w:tcW w:type="dxa" w:w="4320"/>
          </w:tcPr>
          <w:p>
            <w:r>
              <w:t>6</w:t>
            </w:r>
          </w:p>
        </w:tc>
        <w:tc>
          <w:tcPr>
            <w:tcW w:type="dxa" w:w="4320"/>
          </w:tcPr>
          <w:p>
            <w:r>
              <w:t>1.6</w:t>
            </w:r>
          </w:p>
        </w:tc>
      </w:tr>
    </w:tbl>
    <w:p>
      <w:pPr>
        <w:pStyle w:val="ListBullet"/>
      </w:pPr>
      <w:r>
        <w:rPr>
          <w:b/>
        </w:rPr>
        <w:t>Why it matters for daily dosing:</w:t>
      </w:r>
      <w:r>
        <w:t xml:space="preserve"> if a drug isn't cleared quickly, some of the previous dose is still in the body when the next dose is given. The drug </w:t>
      </w:r>
      <w:r>
        <w:rPr>
          <w:b/>
        </w:rPr>
        <w:t>accumulates</w:t>
      </w:r>
      <w:r>
        <w:t>. Sometimes this is used on purpose to ramp up to a steady level gradually. Other times it causes accidental toxicity.</w:t>
      </w:r>
    </w:p>
    <w:p>
      <w:pPr>
        <w:pStyle w:val="Heading2"/>
      </w:pPr>
      <w:r>
        <w:t>Worked half-life examples</w:t>
      </w:r>
    </w:p>
    <w:p>
      <w:pPr>
        <w:pStyle w:val="ListBullet"/>
      </w:pPr>
      <w:r>
        <w:t xml:space="preserve">A drug has a half-life of 4 hours. You take 200 mg. After 12 hours (3 half-lives): 200 → 100 → 50 → </w:t>
      </w:r>
      <w:r>
        <w:rPr>
          <w:b/>
        </w:rPr>
        <w:t>25 mg</w:t>
      </w:r>
      <w:r>
        <w:t xml:space="preserve"> remain.</w:t>
      </w:r>
    </w:p>
    <w:p>
      <w:pPr>
        <w:pStyle w:val="ListBullet"/>
      </w:pPr>
      <w:r>
        <w:t xml:space="preserve">A drug has a half-life of 6 hours. About how long until ~94% is cleared? 4 half-lives × 6 hours = </w:t>
      </w:r>
      <w:r>
        <w:rPr>
          <w:b/>
        </w:rPr>
        <w:t>24 hours</w:t>
      </w:r>
      <w:r>
        <w:t>.</w:t>
      </w:r>
    </w:p>
    <w:p>
      <w:pPr>
        <w:pStyle w:val="ListBullet"/>
      </w:pPr>
      <w:r>
        <w:t xml:space="preserve">What percent remains after 2 half-lives? </w:t>
      </w:r>
      <w:r>
        <w:rPr>
          <w:b/>
        </w:rPr>
        <w:t>25%</w:t>
      </w:r>
      <w:r>
        <w:t>.</w:t>
      </w:r>
    </w:p>
    <w:p>
      <w:pPr>
        <w:pStyle w:val="Heading1"/>
      </w:pPr>
      <w:r>
        <w:t>Unit 5: Receptors and drug effects</w:t>
      </w:r>
    </w:p>
    <w:p>
      <w:pPr>
        <w:pStyle w:val="Heading2"/>
      </w:pPr>
      <w:r>
        <w:t>What counts as a drug receptor</w:t>
      </w:r>
    </w:p>
    <w:p>
      <w:r>
        <w:t>Two criteria:</w:t>
      </w:r>
    </w:p>
    <w:p>
      <w:pPr>
        <w:pStyle w:val="ListNumber"/>
      </w:pPr>
      <w:r>
        <w:t xml:space="preserve">The drug molecule must be able to </w:t>
      </w:r>
      <w:r>
        <w:rPr>
          <w:b/>
        </w:rPr>
        <w:t>bind</w:t>
      </w:r>
      <w:r>
        <w:t xml:space="preserve"> to the structure.</w:t>
      </w:r>
    </w:p>
    <w:p>
      <w:pPr>
        <w:pStyle w:val="ListNumber"/>
      </w:pPr>
      <w:r>
        <w:t xml:space="preserve">The bound molecule must </w:t>
      </w:r>
      <w:r>
        <w:rPr>
          <w:b/>
        </w:rPr>
        <w:t>alter some normally occurring physiological event</w:t>
      </w:r>
      <w:r>
        <w:t>.</w:t>
      </w:r>
    </w:p>
    <w:p>
      <w:pPr>
        <w:pStyle w:val="Heading2"/>
      </w:pPr>
      <w:r>
        <w:t>Three common types of drug receptors</w:t>
      </w:r>
    </w:p>
    <w:p>
      <w:pPr>
        <w:pStyle w:val="ListNumber"/>
      </w:pPr>
      <w:r>
        <w:rPr>
          <w:b/>
        </w:rPr>
        <w:t>Receptors for neurotransmitters</w:t>
      </w:r>
      <w:r>
        <w:t xml:space="preserve"> (e.g., dopamine receptors)</w:t>
      </w:r>
    </w:p>
    <w:p>
      <w:pPr>
        <w:pStyle w:val="ListNumber"/>
      </w:pPr>
      <w:r>
        <w:rPr>
          <w:b/>
        </w:rPr>
        <w:t>Enzymes</w:t>
      </w:r>
      <w:r>
        <w:t xml:space="preserve"> (drugs can block an enzyme from breaking molecules down, or make it more effective)</w:t>
      </w:r>
    </w:p>
    <w:p>
      <w:pPr>
        <w:pStyle w:val="ListNumber"/>
      </w:pPr>
      <w:r>
        <w:rPr>
          <w:b/>
        </w:rPr>
        <w:t>Membrane transport mechanisms</w:t>
      </w:r>
      <w:r>
        <w:t xml:space="preserve"> (e.g., the serotonin reuptake transporter, the dopamine reuptake transporter)</w:t>
      </w:r>
    </w:p>
    <w:p>
      <w:pPr>
        <w:pStyle w:val="Heading2"/>
      </w:pPr>
      <w:r>
        <w:t>Agonists and antagonists</w:t>
      </w:r>
    </w:p>
    <w:p>
      <w:pPr>
        <w:pStyle w:val="ListBullet"/>
      </w:pPr>
      <w:r>
        <w:rPr>
          <w:b/>
        </w:rPr>
        <w:t>Agonist:</w:t>
      </w:r>
      <w:r>
        <w:t xml:space="preserve"> mimics or enhances the normal effect. Analogy: the neurotransmitter is the key; an agonist is a hairpin that also unlocks the door.</w:t>
      </w:r>
    </w:p>
    <w:p>
      <w:pPr>
        <w:pStyle w:val="ListBullet"/>
      </w:pPr>
      <w:r>
        <w:rPr>
          <w:b/>
        </w:rPr>
        <w:t>Antagonist (inhibitor):</w:t>
      </w:r>
      <w:r>
        <w:t xml:space="preserve"> blocks the effect or prevents the normal function. It stops the lock from working.</w:t>
      </w:r>
    </w:p>
    <w:p>
      <w:pPr>
        <w:pStyle w:val="ListBullet"/>
      </w:pPr>
      <w:r>
        <w:rPr>
          <w:b/>
        </w:rPr>
        <w:t>Example: Narcan (naloxone)</w:t>
      </w:r>
      <w:r>
        <w:t xml:space="preserve"> reverses an opioid overdose. It's highly focused on opioid receptors, outcompetes the opioid (e.g., fentanyl), and knocks it off the receptors.</w:t>
      </w:r>
    </w:p>
    <w:p>
      <w:pPr>
        <w:pStyle w:val="Heading2"/>
      </w:pPr>
      <w:r>
        <w:t>Drugs act everywhere they can</w:t>
      </w:r>
    </w:p>
    <w:p>
      <w:pPr>
        <w:pStyle w:val="ListBullet"/>
      </w:pPr>
      <w:r>
        <w:t xml:space="preserve">While a drug is present in the body, it interacts with </w:t>
      </w:r>
      <w:r>
        <w:rPr>
          <w:b/>
        </w:rPr>
        <w:t>all receptors that recognize it</w:t>
      </w:r>
      <w:r>
        <w:t>.</w:t>
      </w:r>
    </w:p>
    <w:p>
      <w:pPr>
        <w:pStyle w:val="ListBullet"/>
      </w:pPr>
      <w:r>
        <w:t>For a drug to have an effect, it must reach a sufficiently high concentration at particular receptors.</w:t>
      </w:r>
    </w:p>
    <w:p>
      <w:pPr>
        <w:pStyle w:val="ListBullet"/>
      </w:pPr>
      <w:r>
        <w:t>A population of drug molecules will bind as many receptors as its concentration and numbers allow. The molecule doesn't "know" what it's supposed to bind.</w:t>
      </w:r>
    </w:p>
    <w:p>
      <w:pPr>
        <w:pStyle w:val="ListBullet"/>
      </w:pPr>
      <w:r>
        <w:t xml:space="preserve">Receptors often exist </w:t>
      </w:r>
      <w:r>
        <w:rPr>
          <w:b/>
        </w:rPr>
        <w:t>both inside and outside the central nervous system</w:t>
      </w:r>
      <w:r>
        <w:t>.</w:t>
      </w:r>
    </w:p>
    <w:p>
      <w:pPr>
        <w:pStyle w:val="ListBullet"/>
      </w:pPr>
      <w:r>
        <w:t>Drugs rarely have only one receptor.</w:t>
      </w:r>
    </w:p>
    <w:p>
      <w:pPr>
        <w:pStyle w:val="ListBullet"/>
      </w:pPr>
      <w:r>
        <w:rPr>
          <w:b/>
        </w:rPr>
        <w:t>A drug never has a single effect, even at one receptor.</w:t>
      </w:r>
    </w:p>
    <w:p>
      <w:pPr>
        <w:pStyle w:val="Heading2"/>
      </w:pPr>
      <w:r>
        <w:t>"Side effects are just effects"</w:t>
      </w:r>
    </w:p>
    <w:p>
      <w:pPr>
        <w:pStyle w:val="ListBullet"/>
      </w:pPr>
      <w:r>
        <w:t>Dr. Baker dislikes the term "side effects." They're just the effects of the drug. Some effects are wanted (like anti-anxiety effects), some aren't (like drowsiness), and you can't get one without the other.</w:t>
      </w:r>
    </w:p>
    <w:p>
      <w:pPr>
        <w:pStyle w:val="ListBullet"/>
      </w:pPr>
      <w:r>
        <w:rPr>
          <w:b/>
        </w:rPr>
        <w:t>Example (same receptor, different circuits):</w:t>
      </w:r>
      <w:r>
        <w:t xml:space="preserve"> dopamine receptors in the </w:t>
      </w:r>
      <w:r>
        <w:rPr>
          <w:b/>
        </w:rPr>
        <w:t>nucleus accumbens</w:t>
      </w:r>
      <w:r>
        <w:t xml:space="preserve"> drive motivation, while dopamine receptors in the </w:t>
      </w:r>
      <w:r>
        <w:rPr>
          <w:b/>
        </w:rPr>
        <w:t>motor system</w:t>
      </w:r>
      <w:r>
        <w:t xml:space="preserve"> control movement. A dopamine drug affects both. That's why </w:t>
      </w:r>
      <w:r>
        <w:rPr>
          <w:b/>
        </w:rPr>
        <w:t>antipsychotics (anti-schizophrenia drugs)</w:t>
      </w:r>
      <w:r>
        <w:t xml:space="preserve"> often cause motor effects, including movements of the mouth and face (the face is controlled directly by the brain through the cranial nerves).</w:t>
      </w:r>
    </w:p>
    <w:p>
      <w:pPr>
        <w:pStyle w:val="Heading2"/>
      </w:pPr>
      <w:r>
        <w:t>"The only clean drugs are new drugs"</w:t>
      </w:r>
    </w:p>
    <w:p>
      <w:pPr>
        <w:pStyle w:val="ListBullet"/>
      </w:pPr>
      <w:r>
        <w:t xml:space="preserve">A </w:t>
      </w:r>
      <w:r>
        <w:rPr>
          <w:b/>
        </w:rPr>
        <w:t>clean drug</w:t>
      </w:r>
      <w:r>
        <w:t xml:space="preserve"> is one with a single, specific intended effect.</w:t>
      </w:r>
    </w:p>
    <w:p>
      <w:pPr>
        <w:pStyle w:val="ListBullet"/>
      </w:pPr>
      <w:r>
        <w:t>New drugs only look clean because we haven't discovered everything else they bind to yet. As more people use a drug, more effects are found, and they can differ between individuals.</w:t>
      </w:r>
    </w:p>
    <w:p>
      <w:pPr>
        <w:pStyle w:val="ListBullet"/>
      </w:pPr>
      <w:r>
        <w:rPr>
          <w:b/>
        </w:rPr>
        <w:t>Example chain:</w:t>
      </w:r>
      <w:r>
        <w:t xml:space="preserve"> heroin was developed to treat morphine addiction; OxyContin was promoted for heroin addiction; fentanyl followed; and a newer drug is being developed for fentanyl addiction. Each was marketed as cleaner than the last.</w:t>
      </w:r>
    </w:p>
    <w:p>
      <w:pPr>
        <w:pStyle w:val="ListBullet"/>
      </w:pPr>
      <w:r>
        <w:t>Pharmacology is messy, but it's still generally safer than physically changing the brain (lesions, etc.), and it's life-changing for many people.</w:t>
      </w:r>
    </w:p>
    <w:p>
      <w:pPr>
        <w:pStyle w:val="Heading1"/>
      </w:pPr>
      <w:r>
        <w:t>Unit 6: Dose-response curves and the therapeutic index</w:t>
      </w:r>
    </w:p>
    <w:p>
      <w:pPr>
        <w:pStyle w:val="Heading2"/>
      </w:pPr>
      <w:r>
        <w:t>The basic dose-response curve</w:t>
      </w:r>
    </w:p>
    <w:p>
      <w:pPr>
        <w:pStyle w:val="ListBullet"/>
      </w:pPr>
      <w:r>
        <w:t>The more drug molecules, the more receptors activated, the bigger the effect.</w:t>
      </w:r>
    </w:p>
    <w:p>
      <w:pPr>
        <w:pStyle w:val="ListBullet"/>
      </w:pPr>
      <w:r>
        <w:t xml:space="preserve">But there's a limited number of receptors, and behavior has a ceiling. So the curve </w:t>
      </w:r>
      <w:r>
        <w:rPr>
          <w:b/>
        </w:rPr>
        <w:t>rises and then plateaus at a maximal effect</w:t>
      </w:r>
      <w:r>
        <w:t>.</w:t>
      </w:r>
    </w:p>
    <w:p>
      <w:pPr>
        <w:pStyle w:val="ListBullet"/>
      </w:pPr>
      <w:r>
        <w:rPr>
          <w:b/>
        </w:rPr>
        <w:t>Classic example:</w:t>
      </w:r>
      <w:r>
        <w:t xml:space="preserve"> cocaine given to rats. Low dose, some running around. Higher dose, more running. Eventually activity plateaus: either the rat is running as fast as it can, or all the receptors are bound.</w:t>
      </w:r>
    </w:p>
    <w:p>
      <w:pPr>
        <w:pStyle w:val="ListBullet"/>
      </w:pPr>
      <w:r>
        <w:t>For an anti-anxiety drug, anxiety goes down and down until the person is calm and can't get any calmer with that drug.</w:t>
      </w:r>
    </w:p>
    <w:p>
      <w:pPr>
        <w:pStyle w:val="ListBullet"/>
      </w:pPr>
      <w:r>
        <w:t xml:space="preserve">Axes: </w:t>
      </w:r>
      <w:r>
        <w:rPr>
          <w:b/>
        </w:rPr>
        <w:t>dose on the x-axis</w:t>
      </w:r>
      <w:r>
        <w:t xml:space="preserve">, the behavior or outcome on the </w:t>
      </w:r>
      <w:r>
        <w:rPr>
          <w:b/>
        </w:rPr>
        <w:t>y-axis</w:t>
      </w:r>
      <w:r>
        <w:t>.</w:t>
      </w:r>
    </w:p>
    <w:p>
      <w:pPr>
        <w:pStyle w:val="Heading2"/>
      </w:pPr>
      <w:r>
        <w:t>Population dose-response curves</w:t>
      </w:r>
    </w:p>
    <w:p>
      <w:pPr>
        <w:pStyle w:val="ListBullet"/>
      </w:pPr>
      <w:r>
        <w:rPr>
          <w:b/>
        </w:rPr>
        <w:t>Frequency distribution:</w:t>
      </w:r>
      <w:r>
        <w:t xml:space="preserve"> how many subjects in a population respond at each dose. At a low dose (say 10 units) very few respond (~1%); at a high dose (80) nearly everyone does.</w:t>
      </w:r>
    </w:p>
    <w:p>
      <w:pPr>
        <w:pStyle w:val="ListBullet"/>
      </w:pPr>
      <w:r>
        <w:rPr>
          <w:b/>
        </w:rPr>
        <w:t>Cumulative plot:</w:t>
      </w:r>
      <w:r>
        <w:t xml:space="preserve"> the cumulative percent of subjects showing the effect, climbing toward 100% as dose increases. Dr. Baker considers this one more useful.</w:t>
      </w:r>
    </w:p>
    <w:p>
      <w:pPr>
        <w:pStyle w:val="ListBullet"/>
      </w:pPr>
      <w:r>
        <w:t>Giving everyone a huge dose isn't the answer: the higher the dose, the more of the drug's other effects appear too (e.g., sedation and weight gain with an anti-anxiety drug).</w:t>
      </w:r>
    </w:p>
    <w:p>
      <w:pPr>
        <w:pStyle w:val="ListBullet"/>
      </w:pPr>
      <w:r>
        <w:t>Sensitive individuals need only a small dose; resistant individuals need a very large one.</w:t>
      </w:r>
    </w:p>
    <w:p>
      <w:pPr>
        <w:pStyle w:val="Heading2"/>
      </w:pPr>
      <w:r>
        <w:t>ED values</w:t>
      </w:r>
    </w:p>
    <w:p>
      <w:pPr>
        <w:pStyle w:val="ListBullet"/>
      </w:pPr>
      <w:r>
        <w:rPr>
          <w:b/>
        </w:rPr>
        <w:t>ED</w:t>
      </w:r>
      <w:r>
        <w:t xml:space="preserve"> stands for </w:t>
      </w:r>
      <w:r>
        <w:rPr>
          <w:b/>
        </w:rPr>
        <w:t>effective dose</w:t>
      </w:r>
      <w:r>
        <w:t xml:space="preserve">. The subscript is the </w:t>
      </w:r>
      <w:r>
        <w:rPr>
          <w:b/>
        </w:rPr>
        <w:t>percent of subjects</w:t>
      </w:r>
      <w:r>
        <w:t xml:space="preserve"> showing the effect.</w:t>
      </w:r>
    </w:p>
    <w:p>
      <w:pPr>
        <w:pStyle w:val="ListBullet"/>
      </w:pPr>
      <w:r>
        <w:rPr>
          <w:b/>
        </w:rPr>
        <w:t>ED50:</w:t>
      </w:r>
      <w:r>
        <w:t xml:space="preserve"> the dose at which </w:t>
      </w:r>
      <w:r>
        <w:rPr>
          <w:b/>
        </w:rPr>
        <w:t>50% of the population</w:t>
      </w:r>
      <w:r>
        <w:t xml:space="preserve"> shows the effect. This is the most commonly used value and the one most likely on the exam.</w:t>
      </w:r>
    </w:p>
    <w:p>
      <w:pPr>
        <w:pStyle w:val="ListBullet"/>
      </w:pPr>
      <w:r>
        <w:t>ED20: dose at which 20% show the effect. ED95: dose at which 95% show it.</w:t>
      </w:r>
    </w:p>
    <w:p>
      <w:pPr>
        <w:pStyle w:val="ListBullet"/>
      </w:pPr>
      <w:r>
        <w:rPr>
          <w:b/>
        </w:rPr>
        <w:t>How to read ED50 from a cumulative graph:</w:t>
      </w:r>
      <w:r>
        <w:t xml:space="preserve"> find 50% on the y-axis, go across to the curve, then straight down to the x-axis. That dose is the ED50.</w:t>
      </w:r>
    </w:p>
    <w:p>
      <w:pPr>
        <w:pStyle w:val="ListBullet"/>
      </w:pPr>
      <w:r>
        <w:t>Lecture example: ED50 = 30 units; dose for nearly 100% of the population ≈ 70 units.</w:t>
      </w:r>
    </w:p>
    <w:p>
      <w:pPr>
        <w:pStyle w:val="Heading2"/>
      </w:pPr>
      <w:r>
        <w:t>Every effect has its own curve</w:t>
      </w:r>
    </w:p>
    <w:p>
      <w:pPr>
        <w:pStyle w:val="ListBullet"/>
      </w:pPr>
      <w:r>
        <w:t xml:space="preserve">A drug has multiple effects, and a dose-response curve can be built for </w:t>
      </w:r>
      <w:r>
        <w:rPr>
          <w:b/>
        </w:rPr>
        <w:t>each</w:t>
      </w:r>
      <w:r>
        <w:t xml:space="preserve"> effect.</w:t>
      </w:r>
    </w:p>
    <w:p>
      <w:pPr>
        <w:pStyle w:val="ListBullet"/>
      </w:pPr>
      <w:r>
        <w:rPr>
          <w:b/>
        </w:rPr>
        <w:t>Example (ADHD medication):</w:t>
      </w:r>
      <w:r>
        <w:t xml:space="preserve"> the wanted effect is improved attention. Higher doses tend to cause </w:t>
      </w:r>
      <w:r>
        <w:rPr>
          <w:b/>
        </w:rPr>
        <w:t>heart palpitations</w:t>
      </w:r>
      <w:r>
        <w:t>. Even higher doses can kill. Each of these has its own curve.</w:t>
      </w:r>
    </w:p>
    <w:p>
      <w:pPr>
        <w:pStyle w:val="ListBullet"/>
      </w:pPr>
      <w:r>
        <w:t>Some people get the unwanted effects (palpitations) before the wanted effects (concentration), which is why some people dislike a particular ADHD drug.</w:t>
      </w:r>
    </w:p>
    <w:p>
      <w:pPr>
        <w:pStyle w:val="ListBullet"/>
      </w:pPr>
      <w:r>
        <w:t xml:space="preserve">The </w:t>
      </w:r>
      <w:r>
        <w:rPr>
          <w:b/>
        </w:rPr>
        <w:t>lethal dose (LD)</w:t>
      </w:r>
      <w:r>
        <w:t xml:space="preserve"> curve occurs at higher doses.</w:t>
      </w:r>
    </w:p>
    <w:p>
      <w:pPr>
        <w:pStyle w:val="ListBullet"/>
      </w:pPr>
      <w:r>
        <w:rPr>
          <w:b/>
        </w:rPr>
        <w:t>LD50:</w:t>
      </w:r>
      <w:r>
        <w:t xml:space="preserve"> the dose that kills 50% of subjects. These values come from </w:t>
      </w:r>
      <w:r>
        <w:rPr>
          <w:b/>
        </w:rPr>
        <w:t>animal research</w:t>
      </w:r>
      <w:r>
        <w:t>, which every approved drug depends on.</w:t>
      </w:r>
    </w:p>
    <w:p>
      <w:pPr>
        <w:pStyle w:val="Heading2"/>
      </w:pPr>
      <w:r>
        <w:t>Therapeutic index (TI)</w:t>
      </w:r>
    </w:p>
    <w:p>
      <w:pPr>
        <w:pStyle w:val="ListBullet"/>
      </w:pPr>
      <w:r>
        <w:rPr>
          <w:b/>
        </w:rPr>
        <w:t>TI = LD50 ÷ ED50</w:t>
      </w:r>
    </w:p>
    <w:p>
      <w:pPr>
        <w:pStyle w:val="ListBullet"/>
      </w:pPr>
      <w:r>
        <w:t xml:space="preserve">The </w:t>
      </w:r>
      <w:r>
        <w:rPr>
          <w:b/>
        </w:rPr>
        <w:t>bigger the TI, the safer the drug</w:t>
      </w:r>
      <w:r>
        <w:t>, because there's more distance between the dose that works and the dose that kills.</w:t>
      </w:r>
    </w:p>
    <w:p>
      <w:pPr>
        <w:pStyle w:val="ListBullet"/>
      </w:pPr>
      <w:r>
        <w:rPr>
          <w:b/>
        </w:rPr>
        <w:t>Lecture example:</w:t>
      </w:r>
      <w:r>
        <w:t xml:space="preserve"> LD50 = 130, ED50 = 30. TI = 130 ÷ 30 ≈ </w:t>
      </w:r>
      <w:r>
        <w:rPr>
          <w:b/>
        </w:rPr>
        <w:t>4.3 (about 4)</w:t>
      </w:r>
      <w:r>
        <w:t>.</w:t>
      </w:r>
    </w:p>
    <w:p>
      <w:pPr>
        <w:pStyle w:val="ListBullet"/>
      </w:pPr>
      <w:r>
        <w:t>Most ADHD drugs actually have higher therapeutic indexes than that example.</w:t>
      </w:r>
    </w:p>
    <w:p>
      <w:pPr>
        <w:pStyle w:val="ListBullet"/>
      </w:pPr>
      <w:r>
        <w:rPr>
          <w:b/>
        </w:rPr>
        <w:t>Drugs can have multiple TIs</w:t>
      </w:r>
      <w:r>
        <w:t>, one for each effect. For example, you can compute a TI for heart palpitations, not only for death.</w:t>
      </w:r>
    </w:p>
    <w:p>
      <w:pPr>
        <w:pStyle w:val="Heading2"/>
      </w:pPr>
      <w:r>
        <w:t>Worked TI examples</w:t>
      </w:r>
    </w:p>
    <w:p>
      <w:pPr>
        <w:pStyle w:val="ListBullet"/>
      </w:pPr>
      <w:r>
        <w:t xml:space="preserve">LD50 = 200 mg, ED50 = 20 mg → TI = </w:t>
      </w:r>
      <w:r>
        <w:rPr>
          <w:b/>
        </w:rPr>
        <w:t>10</w:t>
      </w:r>
      <w:r>
        <w:t>.</w:t>
      </w:r>
    </w:p>
    <w:p>
      <w:pPr>
        <w:pStyle w:val="ListBullet"/>
      </w:pPr>
      <w:r>
        <w:t xml:space="preserve">LD50 = 90 mg, ED50 = 30 mg → TI = </w:t>
      </w:r>
      <w:r>
        <w:rPr>
          <w:b/>
        </w:rPr>
        <w:t>3</w:t>
      </w:r>
      <w:r>
        <w:t>.</w:t>
      </w:r>
    </w:p>
    <w:p>
      <w:pPr>
        <w:pStyle w:val="ListBullet"/>
      </w:pPr>
      <w:r>
        <w:t xml:space="preserve">Drug A has TI 4, Drug B has TI 100 → </w:t>
      </w:r>
      <w:r>
        <w:rPr>
          <w:b/>
        </w:rPr>
        <w:t>Drug B is safer</w:t>
      </w:r>
      <w:r>
        <w:t>.</w:t>
      </w:r>
    </w:p>
    <w:p>
      <w:pPr>
        <w:pStyle w:val="Heading2"/>
      </w:pPr>
      <w:r>
        <w:t>Prescribing as an "art"</w:t>
      </w:r>
    </w:p>
    <w:p>
      <w:pPr>
        <w:pStyle w:val="ListBullet"/>
      </w:pPr>
      <w:r>
        <w:t>Choosing a dose isn't purely science. Long-term prescribers talk about the "art" of prescribing: recommended doses exist, but much is based on personal experience and what they've heard from others.</w:t>
      </w:r>
    </w:p>
    <w:p>
      <w:pPr>
        <w:pStyle w:val="ListBullet"/>
      </w:pPr>
      <w:r>
        <w:t>Everyone's dose-response curve is a little different, and people can be sensitive to one effect but not another. Experiential knowledge can be good or, in Dr. Baker's view, sometimes poor.</w:t>
      </w:r>
    </w:p>
    <w:p>
      <w:pPr>
        <w:pStyle w:val="Heading1"/>
      </w:pPr>
      <w:r>
        <w:t>Unit 7: Brain systems and neurotransmitters</w:t>
      </w:r>
    </w:p>
    <w:p>
      <w:r>
        <w:rPr>
          <w:i/>
        </w:rPr>
        <w:t>The Day 4 class session wasn't available; this section is built from the Week 2 slides plus standard textbook facts.</w:t>
      </w:r>
    </w:p>
    <w:p>
      <w:pPr>
        <w:pStyle w:val="Heading2"/>
      </w:pPr>
      <w:r>
        <w:t>Why the brain matters</w:t>
      </w:r>
    </w:p>
    <w:p>
      <w:pPr>
        <w:pStyle w:val="ListBullet"/>
      </w:pPr>
      <w:r>
        <w:t>All behavior stems from the brain. Every thought, emotion, pain and pleasure is the brain processing input from the environment.</w:t>
      </w:r>
    </w:p>
    <w:p>
      <w:pPr>
        <w:pStyle w:val="Heading2"/>
      </w:pPr>
      <w:r>
        <w:t>Developmental divisions of the brain</w:t>
      </w:r>
    </w:p>
    <w:p>
      <w:pPr>
        <w:pStyle w:val="ListBullet"/>
      </w:pPr>
      <w:r>
        <w:rPr>
          <w:b/>
        </w:rPr>
        <w:t>Forebrain (prosencephalon):</w:t>
      </w:r>
      <w:r>
        <w:t xml:space="preserve"> telencephalon and diencephalon</w:t>
      </w:r>
    </w:p>
    <w:p>
      <w:pPr>
        <w:pStyle w:val="ListBullet"/>
      </w:pPr>
      <w:r>
        <w:rPr>
          <w:b/>
        </w:rPr>
        <w:t>Midbrain (mesencephalon)</w:t>
      </w:r>
    </w:p>
    <w:p>
      <w:pPr>
        <w:pStyle w:val="ListBullet"/>
      </w:pPr>
      <w:r>
        <w:rPr>
          <w:b/>
        </w:rPr>
        <w:t>Hindbrain (rhombencephalon):</w:t>
      </w:r>
      <w:r>
        <w:t xml:space="preserve"> metencephalon and myelencephalon</w:t>
      </w:r>
    </w:p>
    <w:p>
      <w:pPr>
        <w:pStyle w:val="ListBullet"/>
      </w:pPr>
      <w:r>
        <w:t>These matter for comparisons with other species, because each division has different functions, and because each uses different neurotransmitters and receptors.</w:t>
      </w:r>
    </w:p>
    <w:p>
      <w:pPr>
        <w:pStyle w:val="ListBullet"/>
      </w:pPr>
      <w:r>
        <w:rPr>
          <w:b/>
        </w:rPr>
        <w:t>The developmental level at which a drug acts influences its effects.</w:t>
      </w:r>
    </w:p>
    <w:p>
      <w:pPr>
        <w:pStyle w:val="Heading2"/>
      </w:pPr>
      <w:r>
        <w:t>Brain nuclei and circuits</w:t>
      </w:r>
    </w:p>
    <w:p>
      <w:pPr>
        <w:pStyle w:val="ListBullet"/>
      </w:pPr>
      <w:r>
        <w:rPr>
          <w:b/>
        </w:rPr>
        <w:t>Nuclei</w:t>
      </w:r>
      <w:r>
        <w:t xml:space="preserve"> are clusters of neurons that receive and send input to other nuclei, forming functional circuits. Circuits take in input from the environment, interpret it, and compute an "output."</w:t>
      </w:r>
    </w:p>
    <w:p>
      <w:pPr>
        <w:pStyle w:val="Heading2"/>
      </w:pPr>
      <w:r>
        <w:t>Traditional brain circuits in psychopharmacology</w:t>
      </w:r>
    </w:p>
    <w:p>
      <w:pPr>
        <w:pStyle w:val="ListBullet"/>
      </w:pPr>
      <w:r>
        <w:rPr>
          <w:b/>
        </w:rPr>
        <w:t>Limbic system:</w:t>
      </w:r>
      <w:r>
        <w:t xml:space="preserve"> interconnected nuclei that play a major role in regulating emotion. What we call "emotion" is largely the output of this complex circuit. (Not strictly one circuit.)</w:t>
      </w:r>
    </w:p>
    <w:p>
      <w:pPr>
        <w:pStyle w:val="ListBullet"/>
      </w:pPr>
      <w:r>
        <w:rPr>
          <w:b/>
        </w:rPr>
        <w:t>Nigrostriatal system:</w:t>
      </w:r>
      <w:r>
        <w:t xml:space="preserve"> cells in the </w:t>
      </w:r>
      <w:r>
        <w:rPr>
          <w:b/>
        </w:rPr>
        <w:t>substantia nigra</w:t>
      </w:r>
      <w:r>
        <w:t xml:space="preserve"> of the mesencephalon project to the </w:t>
      </w:r>
      <w:r>
        <w:rPr>
          <w:b/>
        </w:rPr>
        <w:t>basal ganglia</w:t>
      </w:r>
      <w:r>
        <w:t xml:space="preserve"> of the telencephalon; helps coordinate behavior and choices.</w:t>
      </w:r>
    </w:p>
    <w:p>
      <w:pPr>
        <w:pStyle w:val="ListBullet"/>
      </w:pPr>
      <w:r>
        <w:rPr>
          <w:b/>
        </w:rPr>
        <w:t>Medial forebrain bundle:</w:t>
      </w:r>
      <w:r>
        <w:t xml:space="preserve"> a large group of axons rising from the mesencephalon and metencephalon, projecting throughout the rest of the brain. Responsible for </w:t>
      </w:r>
      <w:r>
        <w:rPr>
          <w:b/>
        </w:rPr>
        <w:t>arousal and reinforcement</w:t>
      </w:r>
      <w:r>
        <w:t xml:space="preserve"> of behavior.</w:t>
      </w:r>
    </w:p>
    <w:p>
      <w:pPr>
        <w:pStyle w:val="ListBullet"/>
      </w:pPr>
      <w:r>
        <w:rPr>
          <w:b/>
        </w:rPr>
        <w:t>VTA → nucleus accumbens pathway:</w:t>
      </w:r>
      <w:r>
        <w:t xml:space="preserve"> a subset of the medial forebrain bundle and the main focus of drug abuse research. Originally thought to be the site of drug reinforcement; now thought to be the site of </w:t>
      </w:r>
      <w:r>
        <w:rPr>
          <w:b/>
        </w:rPr>
        <w:t>"craving," "liking," and "wanting"</w:t>
      </w:r>
      <w:r>
        <w:t xml:space="preserve"> drugs. It's part of a larger limbic circuit including the frontal cortex, hippocampus, amygdala and thalamus, and involves many neurotransmitters (dopamine, GABA, glutamate, acetylcholine, endogenous opiates).</w:t>
      </w:r>
    </w:p>
    <w:p>
      <w:pPr>
        <w:pStyle w:val="Heading2"/>
      </w:pPr>
      <w:r>
        <w:t>Summary of brain systems</w:t>
      </w:r>
    </w:p>
    <w:p>
      <w:pPr>
        <w:pStyle w:val="ListBullet"/>
      </w:pPr>
      <w:r>
        <w:t>Virtually the entire brain matters when considering a drug's effects.</w:t>
      </w:r>
    </w:p>
    <w:p>
      <w:pPr>
        <w:pStyle w:val="ListBullet"/>
      </w:pPr>
      <w:r>
        <w:rPr>
          <w:b/>
        </w:rPr>
        <w:t>Substance dependence is not a "one area" or "one transmitter" thing.</w:t>
      </w:r>
    </w:p>
    <w:p>
      <w:pPr>
        <w:pStyle w:val="Heading2"/>
      </w:pPr>
      <w:r>
        <w:t>Neurons and the synapse</w:t>
      </w:r>
    </w:p>
    <w:p>
      <w:pPr>
        <w:pStyle w:val="ListBullet"/>
      </w:pPr>
      <w:r>
        <w:t>Neurons are the fundamental unit of the brain.</w:t>
      </w:r>
    </w:p>
    <w:p>
      <w:pPr>
        <w:pStyle w:val="ListBullet"/>
      </w:pPr>
      <w:r>
        <w:t xml:space="preserve">The </w:t>
      </w:r>
      <w:r>
        <w:rPr>
          <w:b/>
        </w:rPr>
        <w:t>synapse</w:t>
      </w:r>
      <w:r>
        <w:t xml:space="preserve"> is the essential point of communication between neurons: a neuron releases </w:t>
      </w:r>
      <w:r>
        <w:rPr>
          <w:b/>
        </w:rPr>
        <w:t>neurotransmitters</w:t>
      </w:r>
      <w:r>
        <w:t xml:space="preserve"> onto </w:t>
      </w:r>
      <w:r>
        <w:rPr>
          <w:b/>
        </w:rPr>
        <w:t>receptors</w:t>
      </w:r>
      <w:r>
        <w:t xml:space="preserve"> on the surface of its target.</w:t>
      </w:r>
    </w:p>
    <w:p>
      <w:pPr>
        <w:pStyle w:val="ListBullet"/>
      </w:pPr>
      <w:r>
        <w:t xml:space="preserve">Neurotransmitters on postsynaptic receptors cause changes that ultimately </w:t>
      </w:r>
      <w:r>
        <w:rPr>
          <w:b/>
        </w:rPr>
        <w:t>excite or inhibit</w:t>
      </w:r>
      <w:r>
        <w:t xml:space="preserve"> the postsynaptic cell. Some synapses also have presynaptic receptors.</w:t>
      </w:r>
    </w:p>
    <w:p>
      <w:pPr>
        <w:pStyle w:val="Heading2"/>
      </w:pPr>
      <w:r>
        <w:t>Neurotransmitter classes</w:t>
      </w:r>
    </w:p>
    <w:p>
      <w:pPr>
        <w:pStyle w:val="ListBullet"/>
      </w:pPr>
      <w:r>
        <w:rPr>
          <w:b/>
        </w:rPr>
        <w:t>Acetylcholine (ACh):</w:t>
      </w:r>
      <w:r>
        <w:t xml:space="preserve"> arousal, learning and memory, sustained attention.</w:t>
      </w:r>
    </w:p>
    <w:p>
      <w:pPr>
        <w:pStyle w:val="ListBullet"/>
      </w:pPr>
      <w:r>
        <w:rPr>
          <w:b/>
        </w:rPr>
        <w:t>Monoamines:</w:t>
      </w:r>
      <w:r>
        <w:t xml:space="preserve"> dopamine, norepinephrine, serotonin.</w:t>
      </w:r>
    </w:p>
    <w:p>
      <w:pPr>
        <w:pStyle w:val="ListBullet"/>
      </w:pPr>
      <w:r>
        <w:rPr>
          <w:b/>
        </w:rPr>
        <w:t>Amino acids:</w:t>
      </w:r>
      <w:r>
        <w:t xml:space="preserve"> glutamate (main excitatory transmitter) and GABA (main inhibitory transmitter).</w:t>
      </w:r>
    </w:p>
    <w:p>
      <w:pPr>
        <w:pStyle w:val="ListBullet"/>
      </w:pPr>
      <w:r>
        <w:rPr>
          <w:b/>
        </w:rPr>
        <w:t>Peptides:</w:t>
      </w:r>
      <w:r>
        <w:t xml:space="preserve"> e.g., endorphins (endogenous opioids).</w:t>
      </w:r>
    </w:p>
    <w:p>
      <w:pPr>
        <w:pStyle w:val="ListBullet"/>
      </w:pPr>
      <w:r>
        <w:rPr>
          <w:b/>
        </w:rPr>
        <w:t>Endocannabinoids:</w:t>
      </w:r>
      <w:r>
        <w:t xml:space="preserve"> the brain's own cannabinoids.</w:t>
      </w:r>
    </w:p>
    <w:p>
      <w:pPr>
        <w:pStyle w:val="Heading1"/>
      </w:pPr>
      <w:r>
        <w:t>Unit 8: Tolerance</w:t>
      </w:r>
    </w:p>
    <w:p>
      <w:pPr>
        <w:pStyle w:val="Heading2"/>
      </w:pPr>
      <w:r>
        <w:t>What tolerance is</w:t>
      </w:r>
    </w:p>
    <w:p>
      <w:pPr>
        <w:pStyle w:val="ListBullet"/>
      </w:pPr>
      <w:r>
        <w:t xml:space="preserve">Tolerance is a </w:t>
      </w:r>
      <w:r>
        <w:rPr>
          <w:b/>
        </w:rPr>
        <w:t>compensatory response of the whole system</w:t>
      </w:r>
      <w:r>
        <w:t xml:space="preserve"> to the changes a drug causes in normal physiological function.</w:t>
      </w:r>
    </w:p>
    <w:p>
      <w:pPr>
        <w:pStyle w:val="ListBullet"/>
      </w:pPr>
      <w:r>
        <w:t xml:space="preserve">The body constantly seeks </w:t>
      </w:r>
      <w:r>
        <w:rPr>
          <w:b/>
        </w:rPr>
        <w:t>equilibrium</w:t>
      </w:r>
      <w:r>
        <w:t>. It doesn't know you want the drug's effect; it only knows something knocked it out of balance. That's why doses often have to escalate.</w:t>
      </w:r>
    </w:p>
    <w:p>
      <w:pPr>
        <w:pStyle w:val="ListBullet"/>
      </w:pPr>
      <w:r>
        <w:t>Result: a reduced effect with repeated use, so more drug is needed for the same effect.</w:t>
      </w:r>
    </w:p>
    <w:p>
      <w:pPr>
        <w:pStyle w:val="Heading2"/>
      </w:pPr>
      <w:r>
        <w:t>Two widely accepted forms</w:t>
      </w:r>
    </w:p>
    <w:p>
      <w:pPr>
        <w:pStyle w:val="ListNumber"/>
      </w:pPr>
      <w:r>
        <w:rPr>
          <w:b/>
        </w:rPr>
        <w:t>Metabolic tolerance:</w:t>
      </w:r>
      <w:r>
        <w:t xml:space="preserve"> the </w:t>
      </w:r>
      <w:r>
        <w:rPr>
          <w:b/>
        </w:rPr>
        <w:t>liver</w:t>
      </w:r>
      <w:r>
        <w:t xml:space="preserve"> ramps up its enzymes, so the drug is broken down faster.</w:t>
      </w:r>
    </w:p>
    <w:p>
      <w:pPr>
        <w:pStyle w:val="ListNumber"/>
      </w:pPr>
      <w:r>
        <w:rPr>
          <w:b/>
        </w:rPr>
        <w:t>Pharmacodynamic tolerance:</w:t>
      </w:r>
      <w:r>
        <w:t xml:space="preserve"> the </w:t>
      </w:r>
      <w:r>
        <w:rPr>
          <w:b/>
        </w:rPr>
        <w:t>brain</w:t>
      </w:r>
      <w:r>
        <w:t xml:space="preserve"> adjusts, for example by changing the number of receptors available at the synapse (or building new circuits).</w:t>
      </w:r>
    </w:p>
    <w:p>
      <w:pPr>
        <w:pStyle w:val="Heading2"/>
      </w:pPr>
      <w:r>
        <w:t>Two less widely accepted forms (but supported by data)</w:t>
      </w:r>
    </w:p>
    <w:p>
      <w:pPr>
        <w:pStyle w:val="ListNumber"/>
      </w:pPr>
      <w:r>
        <w:rPr>
          <w:b/>
        </w:rPr>
        <w:t>Behavioral tolerance:</w:t>
      </w:r>
      <w:r>
        <w:t xml:space="preserve"> practicing a behavior while on a drug makes you better at that behavior while on the drug.</w:t>
      </w:r>
    </w:p>
    <w:p>
      <w:pPr>
        <w:pStyle w:val="ListBullet2"/>
      </w:pPr>
      <w:r>
        <w:rPr>
          <w:b/>
        </w:rPr>
        <w:t>Treadmill experiment:</w:t>
      </w:r>
      <w:r>
        <w:t xml:space="preserve"> rats that practiced running on a treadmill </w:t>
      </w:r>
      <w:r>
        <w:rPr>
          <w:b/>
        </w:rPr>
        <w:t>while drunk</w:t>
      </w:r>
      <w:r>
        <w:t xml:space="preserve"> got better at running while drunk. Rats given alcohol </w:t>
      </w:r>
      <w:r>
        <w:rPr>
          <w:b/>
        </w:rPr>
        <w:t>after</w:t>
      </w:r>
      <w:r>
        <w:t xml:space="preserve"> running on the treadmill did not improve.</w:t>
      </w:r>
    </w:p>
    <w:p>
      <w:pPr>
        <w:pStyle w:val="ListBullet2"/>
      </w:pPr>
      <w:r>
        <w:t>Both groups got the same alcohol, so it isn't metabolic or pharmacodynamic. It's practice under the drug.</w:t>
      </w:r>
    </w:p>
    <w:p>
      <w:pPr>
        <w:pStyle w:val="ListNumber"/>
      </w:pPr>
      <w:r>
        <w:rPr>
          <w:b/>
        </w:rPr>
        <w:t>Learned tolerance:</w:t>
      </w:r>
      <w:r>
        <w:t xml:space="preserve"> compensatory mechanisms set off by </w:t>
      </w:r>
      <w:r>
        <w:rPr>
          <w:b/>
        </w:rPr>
        <w:t>environmental cues</w:t>
      </w:r>
      <w:r>
        <w:t xml:space="preserve"> associated with taking the drug. When the body sees cues that the drug is coming, it starts compensating in advance.</w:t>
      </w:r>
    </w:p>
    <w:p>
      <w:pPr>
        <w:pStyle w:val="ListBullet2"/>
      </w:pPr>
      <w:r>
        <w:rPr>
          <w:b/>
        </w:rPr>
        <w:t>Morphine room experiment:</w:t>
      </w:r>
      <w:r>
        <w:t xml:space="preserve"> two groups of rats. The morphine group got morphine in a "morphine room" and saline in a "saline room" on alternating days (5 doses of each over 10 days). The saline group got saline in both rooms. On test day, rats were given morphine in either room.</w:t>
      </w:r>
    </w:p>
    <w:p>
      <w:pPr>
        <w:pStyle w:val="ListBullet2"/>
      </w:pPr>
      <w:r>
        <w:t xml:space="preserve">Rats given morphine </w:t>
      </w:r>
      <w:r>
        <w:rPr>
          <w:b/>
        </w:rPr>
        <w:t>in the morphine room</w:t>
      </w:r>
      <w:r>
        <w:t xml:space="preserve"> showed </w:t>
      </w:r>
      <w:r>
        <w:rPr>
          <w:b/>
        </w:rPr>
        <w:t>much less sedation</w:t>
      </w:r>
      <w:r>
        <w:t>: their bodies anticipated the drug and compensated.</w:t>
      </w:r>
    </w:p>
    <w:p>
      <w:pPr>
        <w:pStyle w:val="ListBullet2"/>
      </w:pPr>
      <w:r>
        <w:t xml:space="preserve">Rats given the </w:t>
      </w:r>
      <w:r>
        <w:rPr>
          <w:b/>
        </w:rPr>
        <w:t>same dose in the saline room</w:t>
      </w:r>
      <w:r>
        <w:t xml:space="preserve"> showed </w:t>
      </w:r>
      <w:r>
        <w:rPr>
          <w:b/>
        </w:rPr>
        <w:t>much more sedation</w:t>
      </w:r>
      <w:r>
        <w:t>: no anticipatory compensation.</w:t>
      </w:r>
    </w:p>
    <w:p>
      <w:pPr>
        <w:pStyle w:val="ListBullet2"/>
      </w:pPr>
      <w:r>
        <w:t>The body's compensation can include releasing norepinephrine and other activating responses ahead of the expected sedation.</w:t>
      </w:r>
    </w:p>
    <w:p>
      <w:pPr>
        <w:pStyle w:val="ListBullet2"/>
      </w:pPr>
      <w:r>
        <w:rPr>
          <w:b/>
        </w:rPr>
        <w:t>Real-world importance:</w:t>
      </w:r>
      <w:r>
        <w:t xml:space="preserve"> a familiar dose taken in an unfamiliar context can have a much stronger effect, which is a known factor in opioid overdoses. This came up in discussions of safe injection sites, which are a new context for the user.</w:t>
      </w:r>
    </w:p>
    <w:p>
      <w:pPr>
        <w:pStyle w:val="ListBullet2"/>
      </w:pPr>
      <w:r>
        <w:rPr>
          <w:b/>
        </w:rPr>
        <w:t>Chemotherapy example:</w:t>
      </w:r>
      <w:r>
        <w:t xml:space="preserve"> chemo makes people nauseous, and patients start reacting to the cues of the treatment room. Clinics try to make these rooms pleasant (peace gardens outside the windows, etc.) to reduce that learned reaction.</w:t>
      </w:r>
    </w:p>
    <w:p>
      <w:pPr>
        <w:pStyle w:val="ListBullet2"/>
      </w:pPr>
      <w:r>
        <w:t>The same principle applies to regular medications (e.g., for migraines or sleep): the body learns to compensate.</w:t>
      </w:r>
    </w:p>
    <w:p>
      <w:pPr>
        <w:pStyle w:val="Heading1"/>
      </w:pPr>
      <w:r>
        <w:t>Unit 9: Withdrawal and dependence</w:t>
      </w:r>
    </w:p>
    <w:p>
      <w:pPr>
        <w:pStyle w:val="Heading2"/>
      </w:pPr>
      <w:r>
        <w:t>Withdrawal</w:t>
      </w:r>
    </w:p>
    <w:p>
      <w:pPr>
        <w:pStyle w:val="ListBullet"/>
      </w:pPr>
      <w:r>
        <w:t xml:space="preserve">When a drug is taken repeatedly and then suddenly stopped, </w:t>
      </w:r>
      <w:r>
        <w:rPr>
          <w:b/>
        </w:rPr>
        <w:t>withdrawal</w:t>
      </w:r>
      <w:r>
        <w:t xml:space="preserve"> can follow.</w:t>
      </w:r>
    </w:p>
    <w:p>
      <w:pPr>
        <w:pStyle w:val="ListBullet"/>
      </w:pPr>
      <w:r>
        <w:t xml:space="preserve">It results from the </w:t>
      </w:r>
      <w:r>
        <w:rPr>
          <w:b/>
        </w:rPr>
        <w:t>compensatory response</w:t>
      </w:r>
      <w:r>
        <w:t xml:space="preserve"> to a chronically administered drug that's still "on board" after the drug is gone.</w:t>
      </w:r>
    </w:p>
    <w:p>
      <w:pPr>
        <w:pStyle w:val="ListBullet"/>
      </w:pPr>
      <w:r>
        <w:rPr>
          <w:b/>
        </w:rPr>
        <w:t>Withdrawal is almost always the opposite of the drug's effects.</w:t>
      </w:r>
      <w:r>
        <w:t xml:space="preserve"> If the drug sedates you, your body compensates by activating; with long enough use it sets a new equilibrium. When you remove the drug, you overcompensate and swing the opposite direction.</w:t>
      </w:r>
    </w:p>
    <w:p>
      <w:pPr>
        <w:pStyle w:val="ListBullet"/>
      </w:pPr>
      <w:r>
        <w:rPr>
          <w:b/>
        </w:rPr>
        <w:t>Example: alcohol.</w:t>
      </w:r>
      <w:r>
        <w:t xml:space="preserve"> Alcohol is a sedative, so alcohol withdrawal is </w:t>
      </w:r>
      <w:r>
        <w:rPr>
          <w:b/>
        </w:rPr>
        <w:t>overactivation</w:t>
      </w:r>
      <w:r>
        <w:t>.</w:t>
      </w:r>
    </w:p>
    <w:p>
      <w:pPr>
        <w:pStyle w:val="ListBullet"/>
      </w:pPr>
      <w:r>
        <w:t>How long and how severe withdrawal is depends on the drug.</w:t>
      </w:r>
    </w:p>
    <w:p>
      <w:pPr>
        <w:pStyle w:val="Heading2"/>
      </w:pPr>
      <w:r>
        <w:t>Abstinence syndrome</w:t>
      </w:r>
    </w:p>
    <w:p>
      <w:pPr>
        <w:pStyle w:val="ListBullet"/>
      </w:pPr>
      <w:r>
        <w:rPr>
          <w:b/>
        </w:rPr>
        <w:t>"Abstinence syndrome"</w:t>
      </w:r>
      <w:r>
        <w:t xml:space="preserve"> is another, more medicalized term for withdrawal, without the negative connotations.</w:t>
      </w:r>
    </w:p>
    <w:p>
      <w:pPr>
        <w:pStyle w:val="ListBullet"/>
      </w:pPr>
      <w:r>
        <w:t xml:space="preserve">It's characterized as a </w:t>
      </w:r>
      <w:r>
        <w:rPr>
          <w:b/>
        </w:rPr>
        <w:t>constellation of responses that are the opposite of the effects induced by the drug</w:t>
      </w:r>
      <w:r>
        <w:t>.</w:t>
      </w:r>
    </w:p>
    <w:p>
      <w:pPr>
        <w:pStyle w:val="ListBullet"/>
      </w:pPr>
      <w:r>
        <w:t xml:space="preserve">It's increasingly recognized for drugs people take daily, including </w:t>
      </w:r>
      <w:r>
        <w:rPr>
          <w:b/>
        </w:rPr>
        <w:t>ADHD medications, antidepressants and anti-anxiety drugs</w:t>
      </w:r>
      <w:r>
        <w:t>. Most psychiatric drugs have an abstinence syndrome, which isn't surprising: chronic use sets a new equilibrium.</w:t>
      </w:r>
    </w:p>
    <w:p>
      <w:pPr>
        <w:pStyle w:val="Heading2"/>
      </w:pPr>
      <w:r>
        <w:t>Physical dependence</w:t>
      </w:r>
    </w:p>
    <w:p>
      <w:pPr>
        <w:pStyle w:val="ListBullet"/>
      </w:pPr>
      <w:r>
        <w:rPr>
          <w:b/>
        </w:rPr>
        <w:t>"Physical dependence" is a retrospective observation.</w:t>
      </w:r>
      <w:r>
        <w:t xml:space="preserve"> A person is said to be physically dependent if an abstinence syndrome appears after an abrupt halt to their usual drug routine.</w:t>
      </w:r>
    </w:p>
    <w:p>
      <w:pPr>
        <w:pStyle w:val="ListBullet"/>
      </w:pPr>
      <w:r>
        <w:t>You only know after you take the drug away and see whether the person becomes irritable, overactivated, sedated, etc.</w:t>
      </w:r>
    </w:p>
    <w:p>
      <w:pPr>
        <w:pStyle w:val="ListBullet"/>
      </w:pPr>
      <w:r>
        <w:t>There's no official test for dependence ahead of time.</w:t>
      </w:r>
    </w:p>
    <w:p>
      <w:pPr>
        <w:pStyle w:val="ListBullet"/>
      </w:pPr>
      <w:r>
        <w:rPr>
          <w:b/>
        </w:rPr>
        <w:t>Caffeine example:</w:t>
      </w:r>
      <w:r>
        <w:t xml:space="preserve"> Dr. Baker drinks a lot of caffeine regularly but notices no effects when stopping, so by this definition isn't physically dependent. Other people get strong withdrawal from caffeine.</w:t>
      </w:r>
    </w:p>
    <w:p>
      <w:pPr>
        <w:pStyle w:val="Heading2"/>
      </w:pPr>
      <w:r>
        <w:t>Psychological dependence</w:t>
      </w:r>
    </w:p>
    <w:p>
      <w:pPr>
        <w:pStyle w:val="ListBullet"/>
      </w:pPr>
      <w:r>
        <w:t xml:space="preserve">An </w:t>
      </w:r>
      <w:r>
        <w:rPr>
          <w:b/>
        </w:rPr>
        <w:t>ill-defined term</w:t>
      </w:r>
      <w:r>
        <w:t xml:space="preserve"> for the intense drug-seeking behavior a person may show, reflecting a keen desire to take that particular drug.</w:t>
      </w:r>
    </w:p>
    <w:p>
      <w:pPr>
        <w:pStyle w:val="ListBullet"/>
      </w:pPr>
      <w:r>
        <w:rPr>
          <w:b/>
        </w:rPr>
        <w:t>Example: cannabis.</w:t>
      </w:r>
      <w:r>
        <w:t xml:space="preserve"> Physical dependence is not clear-cut (no strong abstinence syndrome), but people report strong cravings with chronic use. There's controversy over whether physical dependence exists.</w:t>
      </w:r>
    </w:p>
    <w:p>
      <w:pPr>
        <w:pStyle w:val="Heading2"/>
      </w:pPr>
      <w:r>
        <w:t>Big picture</w:t>
      </w:r>
    </w:p>
    <w:p>
      <w:pPr>
        <w:pStyle w:val="ListBullet"/>
      </w:pPr>
      <w:r>
        <w:t>Behavioral terms around drugs usually aren't one thing and need careful examination.</w:t>
      </w:r>
    </w:p>
    <w:p>
      <w:pPr>
        <w:pStyle w:val="ListBullet"/>
      </w:pPr>
      <w:r>
        <w:rPr>
          <w:b/>
        </w:rPr>
        <w:t>Physical and psychological aren't as separate as they seem.</w:t>
      </w:r>
      <w:r>
        <w:t xml:space="preserve"> Is a person craving a drug because their body compensated, or because they're psychologically dependent? Does it matter?</w:t>
      </w:r>
    </w:p>
    <w:p>
      <w:pPr>
        <w:pStyle w:val="ListBullet"/>
      </w:pPr>
      <w:r>
        <w:t>Dr. Baker argues the push to medicalize everything (e.g., "abstinence syndrome" instead of "withdrawal") comes at the cost of psychological aspects. "Withdrawal" is a broader term that includes psychological withdrawal, which is real and legitimate.</w:t>
      </w:r>
    </w:p>
    <w:p>
      <w:pPr>
        <w:pStyle w:val="ListBullet"/>
      </w:pPr>
      <w:r>
        <w:t>People are complex. The reasons people use, withdraw from, or relapse to drugs are rarely a single thing.</w:t>
      </w:r>
    </w:p>
    <w:p>
      <w:pPr>
        <w:pStyle w:val="Heading1"/>
      </w:pPr>
      <w:r>
        <w:t>Unit 10: Addiction and substance use disorder</w:t>
      </w:r>
    </w:p>
    <w:p>
      <w:pPr>
        <w:pStyle w:val="Heading2"/>
      </w:pPr>
      <w:r>
        <w:t>Terms</w:t>
      </w:r>
    </w:p>
    <w:p>
      <w:pPr>
        <w:pStyle w:val="ListBullet"/>
      </w:pPr>
      <w:r>
        <w:t>"Addiction" and "substance use disorder" are sometimes used interchangeably.</w:t>
      </w:r>
    </w:p>
    <w:p>
      <w:pPr>
        <w:pStyle w:val="ListBullet"/>
      </w:pPr>
      <w:r>
        <w:t xml:space="preserve">Some people prefer "substance use disorder" because </w:t>
      </w:r>
      <w:r>
        <w:rPr>
          <w:b/>
        </w:rPr>
        <w:t>"addiction" carries moral judgment</w:t>
      </w:r>
      <w:r>
        <w:t>.</w:t>
      </w:r>
    </w:p>
    <w:p>
      <w:pPr>
        <w:pStyle w:val="ListBullet"/>
      </w:pPr>
      <w:r>
        <w:t xml:space="preserve">But </w:t>
      </w:r>
      <w:r>
        <w:rPr>
          <w:b/>
        </w:rPr>
        <w:t>"addiction" is broader</w:t>
      </w:r>
      <w:r>
        <w:t>: you can't have a substance use disorder to gambling, but you can be addicted to gambling. Many of the same processes are at play.</w:t>
      </w:r>
    </w:p>
    <w:p>
      <w:pPr>
        <w:pStyle w:val="Heading2"/>
      </w:pPr>
      <w:r>
        <w:t>DSM-5</w:t>
      </w:r>
    </w:p>
    <w:p>
      <w:pPr>
        <w:pStyle w:val="ListBullet"/>
      </w:pPr>
      <w:r>
        <w:t xml:space="preserve">The </w:t>
      </w:r>
      <w:r>
        <w:rPr>
          <w:b/>
        </w:rPr>
        <w:t>DSM</w:t>
      </w:r>
      <w:r>
        <w:t xml:space="preserve"> (Diagnostic and Statistical Manual of Mental Disorders) defines substance use disorder. A formal diagnosis uses its strict definition.</w:t>
      </w:r>
    </w:p>
    <w:p>
      <w:pPr>
        <w:pStyle w:val="ListBullet"/>
      </w:pPr>
      <w:r>
        <w:rPr>
          <w:b/>
        </w:rPr>
        <w:t>DSM-5 defines each substance as a separate use disorder</w:t>
      </w:r>
      <w:r>
        <w:t xml:space="preserve"> (alcohol use disorder, stimulant use disorder, cocaine use disorder, etc.).</w:t>
      </w:r>
    </w:p>
    <w:p>
      <w:pPr>
        <w:pStyle w:val="ListBullet"/>
      </w:pPr>
      <w:r>
        <w:rPr>
          <w:b/>
        </w:rPr>
        <w:t>Caffeine can't be diagnosed</w:t>
      </w:r>
      <w:r>
        <w:t xml:space="preserve"> as a substance use disorder in the DSM-5.</w:t>
      </w:r>
    </w:p>
    <w:p>
      <w:pPr>
        <w:pStyle w:val="ListBullet"/>
      </w:pPr>
      <w:r>
        <w:rPr>
          <w:b/>
        </w:rPr>
        <w:t>Severity:</w:t>
      </w:r>
      <w:r>
        <w:t xml:space="preserve"> at least </w:t>
      </w:r>
      <w:r>
        <w:rPr>
          <w:b/>
        </w:rPr>
        <w:t>2 symptoms</w:t>
      </w:r>
      <w:r>
        <w:t xml:space="preserve"> indicates a use disorder.</w:t>
      </w:r>
    </w:p>
    <w:p>
      <w:pPr>
        <w:pStyle w:val="ListBullet2"/>
      </w:pPr>
      <w:r>
        <w:rPr>
          <w:b/>
        </w:rPr>
        <w:t>2–3 symptoms: mild</w:t>
      </w:r>
    </w:p>
    <w:p>
      <w:pPr>
        <w:pStyle w:val="ListBullet2"/>
      </w:pPr>
      <w:r>
        <w:rPr>
          <w:b/>
        </w:rPr>
        <w:t>4–5 symptoms: moderate</w:t>
      </w:r>
    </w:p>
    <w:p>
      <w:pPr>
        <w:pStyle w:val="ListBullet2"/>
      </w:pPr>
      <w:r>
        <w:rPr>
          <w:b/>
        </w:rPr>
        <w:t>6 or more: severe</w:t>
      </w:r>
    </w:p>
    <w:p>
      <w:pPr>
        <w:pStyle w:val="ListBullet"/>
      </w:pPr>
      <w:r>
        <w:t>Example symptoms: wanting to drink so badly you couldn't think of anything else; more than once wanting to cut down or stop but couldn't; drinking more or longer than intended; needing much more than before to get the effect, or the usual number of drinks having much less effect (</w:t>
      </w:r>
      <w:r>
        <w:rPr>
          <w:b/>
        </w:rPr>
        <w:t>tolerance</w:t>
      </w:r>
      <w:r>
        <w:t>).</w:t>
      </w:r>
    </w:p>
    <w:p>
      <w:pPr>
        <w:pStyle w:val="Heading2"/>
      </w:pPr>
      <w:r>
        <w:t>DSM-IV (the older version)</w:t>
      </w:r>
    </w:p>
    <w:p>
      <w:pPr>
        <w:pStyle w:val="ListBullet"/>
      </w:pPr>
      <w:r>
        <w:t xml:space="preserve">Split </w:t>
      </w:r>
      <w:r>
        <w:rPr>
          <w:b/>
        </w:rPr>
        <w:t>"alcohol abuse"</w:t>
      </w:r>
      <w:r>
        <w:t xml:space="preserve"> and </w:t>
      </w:r>
      <w:r>
        <w:rPr>
          <w:b/>
        </w:rPr>
        <w:t>"alcohol dependence."</w:t>
      </w:r>
    </w:p>
    <w:p>
      <w:pPr>
        <w:pStyle w:val="ListBullet"/>
      </w:pPr>
      <w:r>
        <w:t>Abuse included things like continuing to drink despite trouble with family or friends (social consequences), or getting into dangerous situations while drinking (driving, swimming, using machinery, unsafe sex).</w:t>
      </w:r>
    </w:p>
    <w:p>
      <w:pPr>
        <w:pStyle w:val="ListBullet"/>
      </w:pPr>
      <w:r>
        <w:t>Dependence included drinking more or longer than intended, trying but failing to cut down, and spending a lot of time drinking or recovering.</w:t>
      </w:r>
    </w:p>
    <w:p>
      <w:pPr>
        <w:pStyle w:val="ListBullet"/>
      </w:pPr>
      <w:r>
        <w:t>By these definitions, many people who drink qualify.</w:t>
      </w:r>
    </w:p>
    <w:p>
      <w:pPr>
        <w:pStyle w:val="ListBullet"/>
      </w:pPr>
      <w:r>
        <w:t>DSM-5 made the approach more holistic, with mild, moderate and severe levels.</w:t>
      </w:r>
    </w:p>
    <w:p>
      <w:pPr>
        <w:pStyle w:val="Heading2"/>
      </w:pPr>
      <w:r>
        <w:t>Dr. Baker's critique</w:t>
      </w:r>
    </w:p>
    <w:p>
      <w:pPr>
        <w:pStyle w:val="ListBullet"/>
      </w:pPr>
      <w:r>
        <w:t xml:space="preserve">What's conspicuously absent from the DSM criteria: </w:t>
      </w:r>
      <w:r>
        <w:rPr>
          <w:b/>
        </w:rPr>
        <w:t>biology</w:t>
      </w:r>
      <w:r>
        <w:t xml:space="preserve">. The criteria are almost all </w:t>
      </w:r>
      <w:r>
        <w:rPr>
          <w:b/>
        </w:rPr>
        <w:t>social and psychological</w:t>
      </w:r>
      <w:r>
        <w:t>.</w:t>
      </w:r>
    </w:p>
    <w:p>
      <w:pPr>
        <w:pStyle w:val="Heading2"/>
      </w:pPr>
      <w:r>
        <w:t>Two definitions of addiction</w:t>
      </w:r>
    </w:p>
    <w:p>
      <w:pPr>
        <w:pStyle w:val="ListNumber"/>
      </w:pPr>
      <w:r>
        <w:rPr>
          <w:b/>
        </w:rPr>
        <w:t>Behavioral definition:</w:t>
      </w:r>
      <w:r>
        <w:t xml:space="preserve"> addiction is a behavioral pattern of compulsive substance abuse, relationships, or other behaviors, characterized by over-involvement and a </w:t>
      </w:r>
      <w:r>
        <w:rPr>
          <w:b/>
        </w:rPr>
        <w:t>tendency to relapse</w:t>
      </w:r>
      <w:r>
        <w:t xml:space="preserve"> after completing withdrawal.</w:t>
      </w:r>
    </w:p>
    <w:p>
      <w:pPr>
        <w:pStyle w:val="ListNumber"/>
      </w:pPr>
      <w:r>
        <w:rPr>
          <w:b/>
        </w:rPr>
        <w:t>Disease definition:</w:t>
      </w:r>
      <w:r>
        <w:t xml:space="preserve"> addiction is a </w:t>
      </w:r>
      <w:r>
        <w:rPr>
          <w:b/>
        </w:rPr>
        <w:t>primary, chronic neurobiologic disease</w:t>
      </w:r>
      <w:r>
        <w:t xml:space="preserve">, with </w:t>
      </w:r>
      <w:r>
        <w:rPr>
          <w:b/>
        </w:rPr>
        <w:t>genetic, psychosocial and environmental</w:t>
      </w:r>
      <w:r>
        <w:t xml:space="preserve"> factors influencing its development. It's characterized by one or more of: </w:t>
      </w:r>
      <w:r>
        <w:rPr>
          <w:b/>
        </w:rPr>
        <w:t>impaired control</w:t>
      </w:r>
      <w:r>
        <w:t xml:space="preserve"> over drug use, </w:t>
      </w:r>
      <w:r>
        <w:rPr>
          <w:b/>
        </w:rPr>
        <w:t>compulsive use</w:t>
      </w:r>
      <w:r>
        <w:t xml:space="preserve">, </w:t>
      </w:r>
      <w:r>
        <w:rPr>
          <w:b/>
        </w:rPr>
        <w:t>continued use despite harm</w:t>
      </w:r>
      <w:r>
        <w:t xml:space="preserve">, and </w:t>
      </w:r>
      <w:r>
        <w:rPr>
          <w:b/>
        </w:rPr>
        <w:t>craving</w:t>
      </w:r>
      <w:r>
        <w:t>.</w:t>
      </w:r>
    </w:p>
    <w:p>
      <w:pPr>
        <w:pStyle w:val="Heading1"/>
      </w:pPr>
      <w:r>
        <w:t>Unit 11: Sensitization, set and setting, and placebo</w:t>
      </w:r>
    </w:p>
    <w:p>
      <w:pPr>
        <w:pStyle w:val="Heading2"/>
      </w:pPr>
      <w:r>
        <w:t>Drug sensitization</w:t>
      </w:r>
    </w:p>
    <w:p>
      <w:pPr>
        <w:pStyle w:val="ListBullet"/>
      </w:pPr>
      <w:r>
        <w:t xml:space="preserve">Repeated exposure to drugs such as </w:t>
      </w:r>
      <w:r>
        <w:rPr>
          <w:b/>
        </w:rPr>
        <w:t>amphetamine and cocaine</w:t>
      </w:r>
      <w:r>
        <w:t xml:space="preserve"> produces long-term neural plasticity.</w:t>
      </w:r>
    </w:p>
    <w:p>
      <w:pPr>
        <w:pStyle w:val="ListBullet"/>
      </w:pPr>
      <w:r>
        <w:t xml:space="preserve">In the lab, sensitization shows up as </w:t>
      </w:r>
      <w:r>
        <w:rPr>
          <w:b/>
        </w:rPr>
        <w:t>increases</w:t>
      </w:r>
      <w:r>
        <w:t xml:space="preserve"> in the psychostimulant effect after multiple prior exposures. Roughly the other side of the coin from tolerance.</w:t>
      </w:r>
    </w:p>
    <w:p>
      <w:pPr>
        <w:pStyle w:val="ListBullet"/>
      </w:pPr>
      <w:r>
        <w:rPr>
          <w:b/>
        </w:rPr>
        <w:t>Example:</w:t>
      </w:r>
      <w:r>
        <w:t xml:space="preserve"> give a rat methylphenidate daily and it starts running around even more over time.</w:t>
      </w:r>
    </w:p>
    <w:p>
      <w:pPr>
        <w:pStyle w:val="ListBullet"/>
      </w:pPr>
      <w:r>
        <w:t xml:space="preserve">Effects are </w:t>
      </w:r>
      <w:r>
        <w:rPr>
          <w:b/>
        </w:rPr>
        <w:t>long lasting (up to a year or more)</w:t>
      </w:r>
      <w:r>
        <w:t>, which implies mechanisms distinct from transient effects like tolerance and withdrawal (which tend to resolve, especially with stimulants).</w:t>
      </w:r>
    </w:p>
    <w:p>
      <w:pPr>
        <w:pStyle w:val="ListBullet"/>
      </w:pPr>
      <w:r>
        <w:t xml:space="preserve">You can develop </w:t>
      </w:r>
      <w:r>
        <w:rPr>
          <w:b/>
        </w:rPr>
        <w:t>tolerance to some effects of a drug and sensitization to others</w:t>
      </w:r>
      <w:r>
        <w:t>.</w:t>
      </w:r>
    </w:p>
    <w:p>
      <w:pPr>
        <w:pStyle w:val="ListBullet"/>
      </w:pPr>
      <w:r>
        <w:t xml:space="preserve">Sensitization helps explain </w:t>
      </w:r>
      <w:r>
        <w:rPr>
          <w:b/>
        </w:rPr>
        <w:t>sensitivity to drug-related cues and relapse</w:t>
      </w:r>
      <w:r>
        <w:t>.</w:t>
      </w:r>
    </w:p>
    <w:p>
      <w:pPr>
        <w:pStyle w:val="Heading2"/>
      </w:pPr>
      <w:r>
        <w:t>Set and setting</w:t>
      </w:r>
    </w:p>
    <w:p>
      <w:pPr>
        <w:pStyle w:val="ListBullet"/>
      </w:pPr>
      <w:r>
        <w:rPr>
          <w:b/>
        </w:rPr>
        <w:t>Set:</w:t>
      </w:r>
      <w:r>
        <w:t xml:space="preserve"> the user's </w:t>
      </w:r>
      <w:r>
        <w:rPr>
          <w:b/>
        </w:rPr>
        <w:t>expectations</w:t>
      </w:r>
      <w:r>
        <w:t>.</w:t>
      </w:r>
    </w:p>
    <w:p>
      <w:pPr>
        <w:pStyle w:val="ListBullet"/>
      </w:pPr>
      <w:r>
        <w:rPr>
          <w:b/>
        </w:rPr>
        <w:t>Setting:</w:t>
      </w:r>
      <w:r>
        <w:t xml:space="preserve"> the </w:t>
      </w:r>
      <w:r>
        <w:rPr>
          <w:b/>
        </w:rPr>
        <w:t>immediate environment</w:t>
      </w:r>
      <w:r>
        <w:t xml:space="preserve"> in which the drug is taken.</w:t>
      </w:r>
    </w:p>
    <w:p>
      <w:pPr>
        <w:pStyle w:val="ListBullet"/>
      </w:pPr>
      <w:r>
        <w:t>Set and setting are among the major determinants of behavior after a drug dose. They appear in the first chapters of every psychopharmacology textbook.</w:t>
      </w:r>
    </w:p>
    <w:p>
      <w:pPr>
        <w:pStyle w:val="ListBullet"/>
      </w:pPr>
      <w:r>
        <w:rPr>
          <w:b/>
        </w:rPr>
        <w:t>Example: stimulants.</w:t>
      </w:r>
      <w:r>
        <w:t xml:space="preserve"> People take stimulants before class because they help focus, and before parties because they help them have a good time. Same drug, different effect depending on set and setting.</w:t>
      </w:r>
    </w:p>
    <w:p>
      <w:pPr>
        <w:pStyle w:val="ListBullet"/>
      </w:pPr>
      <w:r>
        <w:t xml:space="preserve">Set and setting really speak to </w:t>
      </w:r>
      <w:r>
        <w:rPr>
          <w:b/>
        </w:rPr>
        <w:t>expectation, i.e., the placebo effect</w:t>
      </w:r>
      <w:r>
        <w:t>.</w:t>
      </w:r>
    </w:p>
    <w:p>
      <w:pPr>
        <w:pStyle w:val="Heading2"/>
      </w:pPr>
      <w:r>
        <w:t>Placebo</w:t>
      </w:r>
    </w:p>
    <w:p>
      <w:pPr>
        <w:pStyle w:val="ListBullet"/>
      </w:pPr>
      <w:r>
        <w:rPr>
          <w:b/>
        </w:rPr>
        <w:t>Traditional definitions:</w:t>
      </w:r>
      <w:r>
        <w:t xml:space="preserve"> a medicine prescribed for psychological reasons with no physiological effect, or a substance with no pharmacological effect given to placate a patient who thinks it's medicine. Often thought of as a sugar pill.</w:t>
      </w:r>
    </w:p>
    <w:p>
      <w:pPr>
        <w:pStyle w:val="ListBullet"/>
      </w:pPr>
      <w:r>
        <w:t>The basic assumption is that a placebo is a lie or deception. Other definitions call placebos inert substances.</w:t>
      </w:r>
    </w:p>
    <w:p>
      <w:pPr>
        <w:pStyle w:val="ListBullet"/>
      </w:pPr>
      <w:r>
        <w:rPr>
          <w:b/>
        </w:rPr>
        <w:t>Dr. Baker's argument:</w:t>
      </w:r>
      <w:r>
        <w:t xml:space="preserve"> placebo effects are </w:t>
      </w:r>
      <w:r>
        <w:rPr>
          <w:b/>
        </w:rPr>
        <w:t>robust</w:t>
      </w:r>
      <w:r>
        <w:t xml:space="preserve">, so a placebo </w:t>
      </w:r>
      <w:r>
        <w:rPr>
          <w:b/>
        </w:rPr>
        <w:t>can't be "inert."</w:t>
      </w:r>
      <w:r>
        <w:t xml:space="preserve"> A placebo isn't a lie; it accesses set and setting to produce a real physiological response that can benefit the person. Used this way, it can be ethical.</w:t>
      </w:r>
    </w:p>
    <w:p>
      <w:pPr>
        <w:pStyle w:val="ListBullet"/>
      </w:pPr>
      <w:r>
        <w:t>A historical misuse: giving patients antibiotics for viral infections to placate them, which helped create antibiotic-resistant "superbugs."</w:t>
      </w:r>
    </w:p>
    <w:p>
      <w:pPr>
        <w:pStyle w:val="Heading2"/>
      </w:pPr>
      <w:r>
        <w:t>Evidence for placebo</w:t>
      </w:r>
    </w:p>
    <w:p>
      <w:pPr>
        <w:pStyle w:val="ListBullet"/>
      </w:pPr>
      <w:r>
        <w:t xml:space="preserve">Studied thoroughly since the </w:t>
      </w:r>
      <w:r>
        <w:rPr>
          <w:b/>
        </w:rPr>
        <w:t>1950s</w:t>
      </w:r>
      <w:r>
        <w:t xml:space="preserve">, starting with </w:t>
      </w:r>
      <w:r>
        <w:rPr>
          <w:b/>
        </w:rPr>
        <w:t>placebo surgery</w:t>
      </w:r>
      <w:r>
        <w:t>, almost by accident.</w:t>
      </w:r>
    </w:p>
    <w:p>
      <w:pPr>
        <w:pStyle w:val="ListBullet"/>
      </w:pPr>
      <w:r>
        <w:rPr>
          <w:b/>
        </w:rPr>
        <w:t>"Surgery as Placebo":</w:t>
      </w:r>
      <w:r>
        <w:t xml:space="preserve"> a classic cardiovascular study found that patient </w:t>
      </w:r>
      <w:r>
        <w:rPr>
          <w:b/>
        </w:rPr>
        <w:t>expectation of success drove recovery</w:t>
      </w:r>
      <w:r>
        <w:t xml:space="preserve"> from heart surgery for angina (heart pain). Surgeons didn't expect sham surgery to work.</w:t>
      </w:r>
    </w:p>
    <w:p>
      <w:pPr>
        <w:pStyle w:val="ListBullet"/>
      </w:pPr>
      <w:r>
        <w:t xml:space="preserve">Recent reports: placebo (sham) surgery performs as well as or better than real </w:t>
      </w:r>
      <w:r>
        <w:rPr>
          <w:b/>
        </w:rPr>
        <w:t>back surgery</w:t>
      </w:r>
      <w:r>
        <w:t xml:space="preserve">; studies of </w:t>
      </w:r>
      <w:r>
        <w:rPr>
          <w:b/>
        </w:rPr>
        <w:t>knee surgery</w:t>
      </w:r>
      <w:r>
        <w:t xml:space="preserve"> show similar pain improvement regardless of the treatment, up to two years out.</w:t>
      </w:r>
    </w:p>
    <w:p>
      <w:pPr>
        <w:pStyle w:val="ListBullet"/>
      </w:pPr>
      <w:r>
        <w:rPr>
          <w:b/>
        </w:rPr>
        <w:t>Antidepressants:</w:t>
      </w:r>
      <w:r>
        <w:t xml:space="preserve"> in FDA approval trials for the five antidepressants marketed in the US in the 1990s, only </w:t>
      </w:r>
      <w:r>
        <w:rPr>
          <w:b/>
        </w:rPr>
        <w:t>14%</w:t>
      </w:r>
      <w:r>
        <w:t xml:space="preserve"> of trials found the drug superior to placebo on </w:t>
      </w:r>
      <w:r>
        <w:rPr>
          <w:b/>
        </w:rPr>
        <w:t>all</w:t>
      </w:r>
      <w:r>
        <w:t xml:space="preserve"> depression measures.</w:t>
      </w:r>
    </w:p>
    <w:p>
      <w:pPr>
        <w:pStyle w:val="ListBullet"/>
      </w:pPr>
      <w:r>
        <w:rPr>
          <w:b/>
        </w:rPr>
        <w:t>Paxil</w:t>
      </w:r>
      <w:r>
        <w:t xml:space="preserve"> needed </w:t>
      </w:r>
      <w:r>
        <w:rPr>
          <w:b/>
        </w:rPr>
        <w:t>nine trials</w:t>
      </w:r>
      <w:r>
        <w:t xml:space="preserve"> to get </w:t>
      </w:r>
      <w:r>
        <w:rPr>
          <w:b/>
        </w:rPr>
        <w:t>two</w:t>
      </w:r>
      <w:r>
        <w:t xml:space="preserve"> showing a difference from placebo. </w:t>
      </w:r>
      <w:r>
        <w:rPr>
          <w:b/>
        </w:rPr>
        <w:t>Prozac</w:t>
      </w:r>
      <w:r>
        <w:t xml:space="preserve"> had similar results.</w:t>
      </w:r>
    </w:p>
    <w:p>
      <w:pPr>
        <w:pStyle w:val="ListBullet"/>
      </w:pPr>
      <w:r>
        <w:t>Question raised: are the drugs worthless, or is the mind really powerful?</w:t>
      </w:r>
    </w:p>
    <w:p>
      <w:pPr>
        <w:pStyle w:val="Heading2"/>
      </w:pPr>
      <w:r>
        <w:t>Number needed to treat (NNT)</w:t>
      </w:r>
    </w:p>
    <w:p>
      <w:pPr>
        <w:pStyle w:val="ListBullet"/>
      </w:pPr>
      <w:r>
        <w:rPr>
          <w:b/>
        </w:rPr>
        <w:t>NNT</w:t>
      </w:r>
      <w:r>
        <w:t xml:space="preserve"> is the number of patients who would need to take a drug for </w:t>
      </w:r>
      <w:r>
        <w:rPr>
          <w:b/>
        </w:rPr>
        <w:t>one</w:t>
      </w:r>
      <w:r>
        <w:t xml:space="preserve"> patient to show benefit </w:t>
      </w:r>
      <w:r>
        <w:rPr>
          <w:b/>
        </w:rPr>
        <w:t>above the placebo effect</w:t>
      </w:r>
      <w:r>
        <w:t>.</w:t>
      </w:r>
    </w:p>
    <w:p>
      <w:pPr>
        <w:pStyle w:val="ListBullet"/>
      </w:pPr>
      <w:r>
        <w:t xml:space="preserve">NNT is generally </w:t>
      </w:r>
      <w:r>
        <w:rPr>
          <w:b/>
        </w:rPr>
        <w:t>high for psychiatric medications</w:t>
      </w:r>
      <w:r>
        <w:t>. Antidepressants are effective for the individuals they work for, but the NNT is high.</w:t>
      </w:r>
    </w:p>
    <w:p>
      <w:pPr>
        <w:pStyle w:val="ListBullet"/>
      </w:pPr>
      <w:r>
        <w:rPr>
          <w:b/>
        </w:rPr>
        <w:t>Double-blind, placebo-controlled trials</w:t>
      </w:r>
      <w:r>
        <w:t xml:space="preserve"> are how we make sure a drug actually works.</w:t>
      </w:r>
    </w:p>
    <w:p>
      <w:pPr>
        <w:pStyle w:val="Heading2"/>
      </w:pPr>
      <w:r>
        <w:t>Placebo mechanisms</w:t>
      </w:r>
    </w:p>
    <w:p>
      <w:pPr>
        <w:pStyle w:val="ListBullet"/>
      </w:pPr>
      <w:r>
        <w:t xml:space="preserve">Most evidence says placebo works through the </w:t>
      </w:r>
      <w:r>
        <w:rPr>
          <w:b/>
        </w:rPr>
        <w:t>reinforcement pathways</w:t>
      </w:r>
      <w:r>
        <w:t xml:space="preserve"> (VTA, nucleus accumbens) and the </w:t>
      </w:r>
      <w:r>
        <w:rPr>
          <w:b/>
        </w:rPr>
        <w:t>pathways that moderate pain perception</w:t>
      </w:r>
      <w:r>
        <w:t>.</w:t>
      </w:r>
    </w:p>
    <w:p>
      <w:pPr>
        <w:pStyle w:val="ListBullet"/>
      </w:pPr>
      <w:r>
        <w:t xml:space="preserve">The </w:t>
      </w:r>
      <w:r>
        <w:rPr>
          <w:b/>
        </w:rPr>
        <w:t>frontal cortex</w:t>
      </w:r>
      <w:r>
        <w:t xml:space="preserve"> is common to both:</w:t>
      </w:r>
    </w:p>
    <w:p>
      <w:pPr>
        <w:pStyle w:val="ListBullet2"/>
      </w:pPr>
      <w:r>
        <w:t>For the reinforcement circuit, the frontal cortex projects to the VTA, nucleus accumbens and other structures.</w:t>
      </w:r>
    </w:p>
    <w:p>
      <w:pPr>
        <w:pStyle w:val="ListBullet2"/>
      </w:pPr>
      <w:r>
        <w:t>For the pain circuit, the frontal cortex projects "downstream" to structures that dampen the incoming pain signal.</w:t>
      </w:r>
    </w:p>
    <w:p>
      <w:pPr>
        <w:pStyle w:val="Heading2"/>
      </w:pPr>
      <w:r>
        <w:t>The big picture</w:t>
      </w:r>
    </w:p>
    <w:p>
      <w:pPr>
        <w:pStyle w:val="ListBullet"/>
      </w:pPr>
      <w:r>
        <w:t xml:space="preserve">To understand behavioral outcomes after a drug dose, combine the physiological changes in brain function with </w:t>
      </w:r>
      <w:r>
        <w:rPr>
          <w:b/>
        </w:rPr>
        <w:t>tolerance, sensitization and expectation</w:t>
      </w:r>
      <w:r>
        <w:t>.</w:t>
      </w:r>
    </w:p>
    <w:p>
      <w:pPr>
        <w:pStyle w:val="ListBullet"/>
      </w:pPr>
      <w:r>
        <w:t>Closing quote from lecture (Harry Potter and the Deathly Hallows): "Of course it is happening inside your head, Harry, but why on earth should that mean that it is not real?"</w:t>
      </w:r>
    </w:p>
    <w:p>
      <w:pPr>
        <w:pStyle w:val="Heading1"/>
      </w:pPr>
      <w:r>
        <w:t>Evidence bank for essays</w:t>
      </w:r>
    </w:p>
    <w:tbl>
      <w:tblPr>
        <w:tblStyle w:val="TableGrid"/>
        <w:tblW w:type="auto" w:w="0"/>
        <w:tblLook w:firstColumn="1" w:firstRow="1" w:lastColumn="0" w:lastRow="0" w:noHBand="0" w:noVBand="1" w:val="04A0"/>
      </w:tblPr>
      <w:tblGrid>
        <w:gridCol w:w="4320"/>
        <w:gridCol w:w="4320"/>
      </w:tblGrid>
      <w:tr>
        <w:tc>
          <w:tcPr>
            <w:tcW w:type="dxa" w:w="4320"/>
          </w:tcPr>
          <w:p>
            <w:r>
              <w:rPr>
                <w:b/>
              </w:rPr>
              <w:t>If the question is about…</w:t>
            </w:r>
          </w:p>
        </w:tc>
        <w:tc>
          <w:tcPr>
            <w:tcW w:type="dxa" w:w="4320"/>
          </w:tcPr>
          <w:p>
            <w:r>
              <w:rPr>
                <w:b/>
              </w:rPr>
              <w:t>Use this evidence</w:t>
            </w:r>
          </w:p>
        </w:tc>
      </w:tr>
      <w:tr>
        <w:tc>
          <w:tcPr>
            <w:tcW w:type="dxa" w:w="4320"/>
          </w:tcPr>
          <w:p>
            <w:r>
              <w:t>Pharmacology alone can't explain behavior</w:t>
            </w:r>
          </w:p>
        </w:tc>
        <w:tc>
          <w:tcPr>
            <w:tcW w:type="dxa" w:w="4320"/>
          </w:tcPr>
          <w:p>
            <w:r>
              <w:t>Treadmill rats (behavioral tolerance); morphine room vs. saline room (learned tolerance); chemo rooms; stimulants in class vs. at a party (set and setting); Surgery as Placebo; antidepressant trials (14%, Paxil 9 trials for 2); sensitization lasting a year or more</w:t>
            </w:r>
          </w:p>
        </w:tc>
      </w:tr>
      <w:tr>
        <w:tc>
          <w:tcPr>
            <w:tcW w:type="dxa" w:w="4320"/>
          </w:tcPr>
          <w:p>
            <w:r>
              <w:t>Drugs have many effects</w:t>
            </w:r>
          </w:p>
        </w:tc>
        <w:tc>
          <w:tcPr>
            <w:tcW w:type="dxa" w:w="4320"/>
          </w:tcPr>
          <w:p>
            <w:r>
              <w:t>SSRIs and gut serotonin (5×); antipsychotic motor effects; opioid respiratory depression; "side effects are just effects"; "the only clean drugs are new drugs"; multiple therapeutic indexes</w:t>
            </w:r>
          </w:p>
        </w:tc>
      </w:tr>
      <w:tr>
        <w:tc>
          <w:tcPr>
            <w:tcW w:type="dxa" w:w="4320"/>
          </w:tcPr>
          <w:p>
            <w:r>
              <w:t>Individual differences</w:t>
            </w:r>
          </w:p>
        </w:tc>
        <w:tc>
          <w:tcPr>
            <w:tcW w:type="dxa" w:w="4320"/>
          </w:tcPr>
          <w:p>
            <w:r>
              <w:t>CYP450 metabolizer types (10/10/78/2%); sensitive vs. resistant individuals on the dose-response curve; palpitations before focus on ADHD meds; caffeine withdrawal varies; prescribing as an "art"</w:t>
            </w:r>
          </w:p>
        </w:tc>
      </w:tr>
      <w:tr>
        <w:tc>
          <w:tcPr>
            <w:tcW w:type="dxa" w:w="4320"/>
          </w:tcPr>
          <w:p>
            <w:r>
              <w:t>How drugs move through the body</w:t>
            </w:r>
          </w:p>
        </w:tc>
        <w:tc>
          <w:tcPr>
            <w:tcW w:type="dxa" w:w="4320"/>
          </w:tcPr>
          <w:p>
            <w:r>
              <w:t>Diffusion (high → low); leaky capillaries; fat storage and long half-lives; blood tests can miss drug in tissue; 4 membranes of the BBB; edible unpredictability; inhaled anesthetics vs. pills</w:t>
            </w:r>
          </w:p>
        </w:tc>
      </w:tr>
      <w:tr>
        <w:tc>
          <w:tcPr>
            <w:tcW w:type="dxa" w:w="4320"/>
          </w:tcPr>
          <w:p>
            <w:r>
              <w:t>Scheduling and policy</w:t>
            </w:r>
          </w:p>
        </w:tc>
        <w:tc>
          <w:tcPr>
            <w:tcW w:type="dxa" w:w="4320"/>
          </w:tcPr>
          <w:p>
            <w:r>
              <w:t>Schedule I cannabis (Reefer Madness, blocks research); unscheduled alcohol; UK harm study; three policy approaches; Prohibition</w:t>
            </w:r>
          </w:p>
        </w:tc>
      </w:tr>
      <w:tr>
        <w:tc>
          <w:tcPr>
            <w:tcW w:type="dxa" w:w="4320"/>
          </w:tcPr>
          <w:p>
            <w:r>
              <w:t>Defining addiction</w:t>
            </w:r>
          </w:p>
        </w:tc>
        <w:tc>
          <w:tcPr>
            <w:tcW w:type="dxa" w:w="4320"/>
          </w:tcPr>
          <w:p>
            <w:r>
              <w:t>DSM-5 per-substance disorders; caffeine exclusion; 2–3/4–5/6+ severity; DSM-IV abuse vs. dependence; criteria lack biology; behavioral vs. disease definitions; gambling</w:t>
            </w:r>
          </w:p>
        </w:tc>
      </w:tr>
    </w:tbl>
    <w:p>
      <w:pPr>
        <w:pStyle w:val="Heading1"/>
      </w:pPr>
      <w:r>
        <w:t>Practice essay questions with answer outlines</w:t>
      </w:r>
    </w:p>
    <w:p>
      <w:pPr>
        <w:pStyle w:val="Heading2"/>
      </w:pPr>
      <w:r>
        <w:t>1. Trace an oral pill from swallowing to excretion. How does it reach the brain, and how does it leave?</w:t>
      </w:r>
    </w:p>
    <w:p>
      <w:pPr>
        <w:pStyle w:val="ListBullet"/>
      </w:pPr>
      <w:r>
        <w:t>Enteral route: swallowed, passes through the alimentary canal (GI tract).</w:t>
      </w:r>
    </w:p>
    <w:p>
      <w:pPr>
        <w:pStyle w:val="ListBullet"/>
      </w:pPr>
      <w:r>
        <w:t>Absorption into the blood takes about 20–30 minutes and varies (food in the stomach, e.g., edibles).</w:t>
      </w:r>
    </w:p>
    <w:p>
      <w:pPr>
        <w:pStyle w:val="ListBullet"/>
      </w:pPr>
      <w:r>
        <w:t>Once in the blood, it reaches the whole body. Diffusion moves it from high to low concentration.</w:t>
      </w:r>
    </w:p>
    <w:p>
      <w:pPr>
        <w:pStyle w:val="ListBullet"/>
      </w:pPr>
      <w:r>
        <w:t>It exits the blood through leaky capillaries into compartments (fat, muscle, brain, gut).</w:t>
      </w:r>
    </w:p>
    <w:p>
      <w:pPr>
        <w:pStyle w:val="ListBullet"/>
      </w:pPr>
      <w:r>
        <w:t>Lipid-soluble drugs store in fat and leak back out later, lengthening half-life.</w:t>
      </w:r>
    </w:p>
    <w:p>
      <w:pPr>
        <w:pStyle w:val="ListBullet"/>
      </w:pPr>
      <w:r>
        <w:t>To reach the brain it crosses the blood-brain barrier: tight-gap capillaries plus glial cells, 4 membranes, so it must be lipid soluble.</w:t>
      </w:r>
    </w:p>
    <w:p>
      <w:pPr>
        <w:pStyle w:val="ListBullet"/>
      </w:pPr>
      <w:r>
        <w:t>It binds every receptor that recognizes it, in the brain and elsewhere (SSRIs in the gut).</w:t>
      </w:r>
    </w:p>
    <w:p>
      <w:pPr>
        <w:pStyle w:val="ListBullet"/>
      </w:pPr>
      <w:r>
        <w:t>The liver biotransforms it (CYP450) into a less lipid-soluble form; some metabolites stay active (heroin → morphine).</w:t>
      </w:r>
    </w:p>
    <w:p>
      <w:pPr>
        <w:pStyle w:val="ListBullet"/>
      </w:pPr>
      <w:r>
        <w:t>The kidneys filter it into urine. Other exits: lungs, bile, sweat, breast milk.</w:t>
      </w:r>
    </w:p>
    <w:p>
      <w:pPr>
        <w:pStyle w:val="ListBullet"/>
      </w:pPr>
      <w:r>
        <w:t>Half-life governs clearance: about 4 half-lives clear 94%.</w:t>
      </w:r>
    </w:p>
    <w:p>
      <w:pPr>
        <w:pStyle w:val="Heading2"/>
      </w:pPr>
      <w:r>
        <w:t>2. Why does a drug never have just one effect? Use examples.</w:t>
      </w:r>
    </w:p>
    <w:p>
      <w:pPr>
        <w:pStyle w:val="ListBullet"/>
      </w:pPr>
      <w:r>
        <w:t>A drug binds every receptor that recognizes it; the molecule doesn't "know" its target.</w:t>
      </w:r>
    </w:p>
    <w:p>
      <w:pPr>
        <w:pStyle w:val="ListBullet"/>
      </w:pPr>
      <w:r>
        <w:t>Receptors exist both inside and outside the CNS.</w:t>
      </w:r>
    </w:p>
    <w:p>
      <w:pPr>
        <w:pStyle w:val="ListBullet"/>
      </w:pPr>
      <w:r>
        <w:t>SSRIs: about 5× more serotonin in the gut than the brain, so GI distress is a main effect.</w:t>
      </w:r>
    </w:p>
    <w:p>
      <w:pPr>
        <w:pStyle w:val="ListBullet"/>
      </w:pPr>
      <w:r>
        <w:t>Even one receptor type has different jobs in different circuits: dopamine in the nucleus accumbens (motivation) vs. the motor system, so antipsychotics cause motor and facial effects.</w:t>
      </w:r>
    </w:p>
    <w:p>
      <w:pPr>
        <w:pStyle w:val="ListBullet"/>
      </w:pPr>
      <w:r>
        <w:t>Opioids: pain relief plus respiratory depression in the brainstem, inseparable so far.</w:t>
      </w:r>
    </w:p>
    <w:p>
      <w:pPr>
        <w:pStyle w:val="ListBullet"/>
      </w:pPr>
      <w:r>
        <w:t>"Side effects are just effects."</w:t>
      </w:r>
    </w:p>
    <w:p>
      <w:pPr>
        <w:pStyle w:val="ListBullet"/>
      </w:pPr>
      <w:r>
        <w:t>"The only clean drugs are new drugs."</w:t>
      </w:r>
    </w:p>
    <w:p>
      <w:pPr>
        <w:pStyle w:val="ListBullet"/>
      </w:pPr>
      <w:r>
        <w:t>Each effect has its own dose-response curve and its own therapeutic index (e.g., palpitations with ADHD meds).</w:t>
      </w:r>
    </w:p>
    <w:p>
      <w:pPr>
        <w:pStyle w:val="Heading2"/>
      </w:pPr>
      <w:r>
        <w:t>3. Using evidence from class, argue that pharmacology alone can't explain a drug's behavioral effects.</w:t>
      </w:r>
    </w:p>
    <w:p>
      <w:pPr>
        <w:pStyle w:val="ListBullet"/>
      </w:pPr>
      <w:r>
        <w:t>Behavioral tolerance: treadmill rats practicing while drunk improved; rats given alcohol after practice didn't. Same alcohol, different outcome.</w:t>
      </w:r>
    </w:p>
    <w:p>
      <w:pPr>
        <w:pStyle w:val="ListBullet"/>
      </w:pPr>
      <w:r>
        <w:t>Learned tolerance: same morphine dose produced little sedation in the morphine room and lots in the saline room.</w:t>
      </w:r>
    </w:p>
    <w:p>
      <w:pPr>
        <w:pStyle w:val="ListBullet"/>
      </w:pPr>
      <w:r>
        <w:t>Chemo patients react to treatment-room cues.</w:t>
      </w:r>
    </w:p>
    <w:p>
      <w:pPr>
        <w:pStyle w:val="ListBullet"/>
      </w:pPr>
      <w:r>
        <w:t>Set and setting: stimulants help focus in class and help people have fun at parties.</w:t>
      </w:r>
    </w:p>
    <w:p>
      <w:pPr>
        <w:pStyle w:val="ListBullet"/>
      </w:pPr>
      <w:r>
        <w:t>Placebo: Surgery as Placebo (heart surgery); sham knee and back surgery match real surgery.</w:t>
      </w:r>
    </w:p>
    <w:p>
      <w:pPr>
        <w:pStyle w:val="ListBullet"/>
      </w:pPr>
      <w:r>
        <w:t>Antidepressant trials: only 14% beat placebo on all measures; Paxil needed 9 trials for 2.</w:t>
      </w:r>
    </w:p>
    <w:p>
      <w:pPr>
        <w:pStyle w:val="ListBullet"/>
      </w:pPr>
      <w:r>
        <w:t>Sensitization lasts a year or more, unlike tolerance and withdrawal.</w:t>
      </w:r>
    </w:p>
    <w:p>
      <w:pPr>
        <w:pStyle w:val="ListBullet"/>
      </w:pPr>
      <w:r>
        <w:t>Conclusion: expectation, context and learning produce real physiological effects.</w:t>
      </w:r>
    </w:p>
    <w:p>
      <w:pPr>
        <w:pStyle w:val="Heading2"/>
      </w:pPr>
      <w:r>
        <w:t>4. Compare the four types of tolerance, with an example of each.</w:t>
      </w:r>
    </w:p>
    <w:p>
      <w:pPr>
        <w:pStyle w:val="ListBullet"/>
      </w:pPr>
      <w:r>
        <w:t>Metabolic: the liver makes more enzymes, so the drug is cleared faster.</w:t>
      </w:r>
    </w:p>
    <w:p>
      <w:pPr>
        <w:pStyle w:val="ListBullet"/>
      </w:pPr>
      <w:r>
        <w:t>Pharmacodynamic: the brain changes receptor numbers at the synapse.</w:t>
      </w:r>
    </w:p>
    <w:p>
      <w:pPr>
        <w:pStyle w:val="ListBullet"/>
      </w:pPr>
      <w:r>
        <w:t>Behavioral: practice while on the drug (treadmill rats).</w:t>
      </w:r>
    </w:p>
    <w:p>
      <w:pPr>
        <w:pStyle w:val="ListBullet"/>
      </w:pPr>
      <w:r>
        <w:t>Learned: environmental cues trigger compensation in advance (morphine room; chemo rooms).</w:t>
      </w:r>
    </w:p>
    <w:p>
      <w:pPr>
        <w:pStyle w:val="ListBullet"/>
      </w:pPr>
      <w:r>
        <w:t>All are the body compensating to restore equilibrium.</w:t>
      </w:r>
    </w:p>
    <w:p>
      <w:pPr>
        <w:pStyle w:val="ListBullet"/>
      </w:pPr>
      <w:r>
        <w:t>Consequences: dose escalation, and a familiar dose hitting much harder in a new context.</w:t>
      </w:r>
    </w:p>
    <w:p>
      <w:pPr>
        <w:pStyle w:val="Heading2"/>
      </w:pPr>
      <w:r>
        <w:t>5. What is withdrawal, and why are its symptoms usually the opposite of the drug's effects?</w:t>
      </w:r>
    </w:p>
    <w:p>
      <w:pPr>
        <w:pStyle w:val="ListBullet"/>
      </w:pPr>
      <w:r>
        <w:t>Repeated use triggers a compensatory response; the body sets a new equilibrium.</w:t>
      </w:r>
    </w:p>
    <w:p>
      <w:pPr>
        <w:pStyle w:val="ListBullet"/>
      </w:pPr>
      <w:r>
        <w:t>Stopping removes the drug but leaves the compensation, so the body swings the opposite way.</w:t>
      </w:r>
    </w:p>
    <w:p>
      <w:pPr>
        <w:pStyle w:val="ListBullet"/>
      </w:pPr>
      <w:r>
        <w:t>Example: alcohol is a sedative, so withdrawal is overactivation.</w:t>
      </w:r>
    </w:p>
    <w:p>
      <w:pPr>
        <w:pStyle w:val="ListBullet"/>
      </w:pPr>
      <w:r>
        <w:t>"Abstinence syndrome" is the medical term: a constellation of responses opposite to the drug's effects.</w:t>
      </w:r>
    </w:p>
    <w:p>
      <w:pPr>
        <w:pStyle w:val="ListBullet"/>
      </w:pPr>
      <w:r>
        <w:t>Physical dependence is retrospective: you know only after stopping (caffeine example).</w:t>
      </w:r>
    </w:p>
    <w:p>
      <w:pPr>
        <w:pStyle w:val="ListBullet"/>
      </w:pPr>
      <w:r>
        <w:t>Psychological dependence is ill-defined: intense drug seeking (cannabis).</w:t>
      </w:r>
    </w:p>
    <w:p>
      <w:pPr>
        <w:pStyle w:val="ListBullet"/>
      </w:pPr>
      <w:r>
        <w:t>Recognized with ADHD meds, antidepressants, anti-anxiety drugs.</w:t>
      </w:r>
    </w:p>
    <w:p>
      <w:pPr>
        <w:pStyle w:val="ListBullet"/>
      </w:pPr>
      <w:r>
        <w:t>Physical and psychological aren't fully separate.</w:t>
      </w:r>
    </w:p>
    <w:p>
      <w:pPr>
        <w:pStyle w:val="Heading2"/>
      </w:pPr>
      <w:r>
        <w:t>6. What is addiction? Discuss the DSM-5 and the two definitions from class.</w:t>
      </w:r>
    </w:p>
    <w:p>
      <w:pPr>
        <w:pStyle w:val="ListBullet"/>
      </w:pPr>
      <w:r>
        <w:t>DSM-5: a separate use disorder for each substance; caffeine can't be diagnosed.</w:t>
      </w:r>
    </w:p>
    <w:p>
      <w:pPr>
        <w:pStyle w:val="ListBullet"/>
      </w:pPr>
      <w:r>
        <w:t>At least 2 symptoms; 2–3 mild, 4–5 moderate, 6+ severe.</w:t>
      </w:r>
    </w:p>
    <w:p>
      <w:pPr>
        <w:pStyle w:val="ListBullet"/>
      </w:pPr>
      <w:r>
        <w:t>DSM-IV split abuse and dependence; DSM-5 made it a single spectrum.</w:t>
      </w:r>
    </w:p>
    <w:p>
      <w:pPr>
        <w:pStyle w:val="ListBullet"/>
      </w:pPr>
      <w:r>
        <w:t>Criteria are almost all social and psychological, with little biology.</w:t>
      </w:r>
    </w:p>
    <w:p>
      <w:pPr>
        <w:pStyle w:val="ListBullet"/>
      </w:pPr>
      <w:r>
        <w:t>Behavioral definition: compulsive pattern of over-involvement with a tendency to relapse.</w:t>
      </w:r>
    </w:p>
    <w:p>
      <w:pPr>
        <w:pStyle w:val="ListBullet"/>
      </w:pPr>
      <w:r>
        <w:t>Disease definition: chronic neurobiologic disease (genetic, psychosocial, environmental) marked by impaired control, compulsive use, use despite harm, craving.</w:t>
      </w:r>
    </w:p>
    <w:p>
      <w:pPr>
        <w:pStyle w:val="ListBullet"/>
      </w:pPr>
      <w:r>
        <w:t>"Addiction" carries moral judgment but is broader (gambling).</w:t>
      </w:r>
    </w:p>
    <w:p>
      <w:pPr>
        <w:pStyle w:val="ListBullet"/>
      </w:pPr>
      <w:r>
        <w:t>Brain side: VTA–nucleus accumbens pathway linked to craving and wanting; dependence isn't one area or one transmitter.</w:t>
      </w:r>
    </w:p>
    <w:p>
      <w:pPr>
        <w:pStyle w:val="Heading2"/>
      </w:pPr>
      <w:r>
        <w:t>7. Is a placebo a "lie"? Discuss the evidence.</w:t>
      </w:r>
    </w:p>
    <w:p>
      <w:pPr>
        <w:pStyle w:val="ListBullet"/>
      </w:pPr>
      <w:r>
        <w:t>Traditional definition: inert substance with no physiological effect, given to placate.</w:t>
      </w:r>
    </w:p>
    <w:p>
      <w:pPr>
        <w:pStyle w:val="ListBullet"/>
      </w:pPr>
      <w:r>
        <w:t>Set (expectation) and setting drive real effects.</w:t>
      </w:r>
    </w:p>
    <w:p>
      <w:pPr>
        <w:pStyle w:val="ListBullet"/>
      </w:pPr>
      <w:r>
        <w:t>1950s Surgery as Placebo: expectation drove recovery from heart surgery.</w:t>
      </w:r>
    </w:p>
    <w:p>
      <w:pPr>
        <w:pStyle w:val="ListBullet"/>
      </w:pPr>
      <w:r>
        <w:t>Sham knee and back surgeries match or beat real ones.</w:t>
      </w:r>
    </w:p>
    <w:p>
      <w:pPr>
        <w:pStyle w:val="ListBullet"/>
      </w:pPr>
      <w:r>
        <w:t>Antidepressant trials: 14% beat placebo on all measures; Paxil 9 trials for 2.</w:t>
      </w:r>
    </w:p>
    <w:p>
      <w:pPr>
        <w:pStyle w:val="ListBullet"/>
      </w:pPr>
      <w:r>
        <w:t>NNT is high for psychiatric medications.</w:t>
      </w:r>
    </w:p>
    <w:p>
      <w:pPr>
        <w:pStyle w:val="ListBullet"/>
      </w:pPr>
      <w:r>
        <w:t>Mechanism: frontal cortex projects to reinforcement (VTA, accumbens) and descending pain pathways.</w:t>
      </w:r>
    </w:p>
    <w:p>
      <w:pPr>
        <w:pStyle w:val="ListBullet"/>
      </w:pPr>
      <w:r>
        <w:t>Conclusion: placebo effects are robust, so not inert; using them can be ethical. Double-blind placebo-controlled trials still matter for proving a drug works.</w:t>
      </w:r>
    </w:p>
    <w:p>
      <w:pPr>
        <w:pStyle w:val="Heading2"/>
      </w:pPr>
      <w:r>
        <w:t>8. Explain the therapeutic index and why one drug can have more than one.</w:t>
      </w:r>
    </w:p>
    <w:p>
      <w:pPr>
        <w:pStyle w:val="ListBullet"/>
      </w:pPr>
      <w:r>
        <w:t>Dose-response: effect rises, then plateaus because receptors are limited.</w:t>
      </w:r>
    </w:p>
    <w:p>
      <w:pPr>
        <w:pStyle w:val="ListBullet"/>
      </w:pPr>
      <w:r>
        <w:t>Population curves: frequency distribution vs. cumulative plot.</w:t>
      </w:r>
    </w:p>
    <w:p>
      <w:pPr>
        <w:pStyle w:val="ListBullet"/>
      </w:pPr>
      <w:r>
        <w:t>ED50: dose where 50% of subjects show the effect (read across from 50%, then down).</w:t>
      </w:r>
    </w:p>
    <w:p>
      <w:pPr>
        <w:pStyle w:val="ListBullet"/>
      </w:pPr>
      <w:r>
        <w:t>LD50: dose lethal to 50%, determined through animal research.</w:t>
      </w:r>
    </w:p>
    <w:p>
      <w:pPr>
        <w:pStyle w:val="ListBullet"/>
      </w:pPr>
      <w:r>
        <w:t>TI = LD50 ÷ ED50; bigger is safer. Example: 130 ÷ 30 ≈ 4.</w:t>
      </w:r>
    </w:p>
    <w:p>
      <w:pPr>
        <w:pStyle w:val="ListBullet"/>
      </w:pPr>
      <w:r>
        <w:t>Each effect has its own curve, so a drug has multiple TIs (palpitations with ADHD meds).</w:t>
      </w:r>
    </w:p>
    <w:p>
      <w:pPr>
        <w:pStyle w:val="ListBullet"/>
      </w:pPr>
      <w:r>
        <w:t>Individual differences: sensitive vs. resistant people; CYP450 metabolizer types; prescribing as an "art."</w:t>
      </w:r>
    </w:p>
    <w:p>
      <w:pPr>
        <w:pStyle w:val="Heading2"/>
      </w:pPr>
      <w:r>
        <w:t>9. Do drug schedules reflect actual harm? Argue with evidence.</w:t>
      </w:r>
    </w:p>
    <w:p>
      <w:pPr>
        <w:pStyle w:val="ListBullet"/>
      </w:pPr>
      <w:r>
        <w:t>Schedules I–V; Schedule I means no accepted medical use and high abuse potential.</w:t>
      </w:r>
    </w:p>
    <w:p>
      <w:pPr>
        <w:pStyle w:val="ListBullet"/>
      </w:pPr>
      <w:r>
        <w:t>Cannabis is Schedule I because of history (Reefer Madness), not safety.</w:t>
      </w:r>
    </w:p>
    <w:p>
      <w:pPr>
        <w:pStyle w:val="ListBullet"/>
      </w:pPr>
      <w:r>
        <w:t>Schedule I status blocks research.</w:t>
      </w:r>
    </w:p>
    <w:p>
      <w:pPr>
        <w:pStyle w:val="ListBullet"/>
      </w:pPr>
      <w:r>
        <w:t>Alcohol isn't scheduled but causes the most harm to others in the UK harm study.</w:t>
      </w:r>
    </w:p>
    <w:p>
      <w:pPr>
        <w:pStyle w:val="ListBullet"/>
      </w:pPr>
      <w:r>
        <w:t>Heroin slightly outpaces alcohol for harm to the user.</w:t>
      </w:r>
    </w:p>
    <w:p>
      <w:pPr>
        <w:pStyle w:val="ListBullet"/>
      </w:pPr>
      <w:r>
        <w:t>Policy options: legalize, decriminalize, prohibit; US Prohibition shows the consequences of criminalizing a once-legal drug.</w:t>
      </w:r>
    </w:p>
    <w:p>
      <w:pPr>
        <w:pStyle w:val="Heading1"/>
      </w:pPr>
      <w:r>
        <w:t>Calculation practice</w:t>
      </w:r>
    </w:p>
    <w:p>
      <w:pPr>
        <w:pStyle w:val="ListNumber"/>
      </w:pPr>
      <w:r>
        <w:t xml:space="preserve">A cumulative dose-response curve crosses 50% at 40 mg. </w:t>
      </w:r>
      <w:r>
        <w:rPr>
          <w:b/>
        </w:rPr>
        <w:t>ED50 = 40 mg.</w:t>
      </w:r>
    </w:p>
    <w:p>
      <w:pPr>
        <w:pStyle w:val="ListNumber"/>
      </w:pPr>
      <w:r>
        <w:t xml:space="preserve">LD50 = 150 mg, ED50 = 50 mg. </w:t>
      </w:r>
      <w:r>
        <w:rPr>
          <w:b/>
        </w:rPr>
        <w:t>TI = 3.</w:t>
      </w:r>
    </w:p>
    <w:p>
      <w:pPr>
        <w:pStyle w:val="ListNumber"/>
      </w:pPr>
      <w:r>
        <w:t xml:space="preserve">LD50 = 130 mg, ED50 = 30 mg. </w:t>
      </w:r>
      <w:r>
        <w:rPr>
          <w:b/>
        </w:rPr>
        <w:t>TI ≈ 4.3.</w:t>
      </w:r>
    </w:p>
    <w:p>
      <w:pPr>
        <w:pStyle w:val="ListNumber"/>
      </w:pPr>
      <w:r>
        <w:t xml:space="preserve">Drug X: TI = 8. Drug Y: TI = 2. </w:t>
      </w:r>
      <w:r>
        <w:rPr>
          <w:b/>
        </w:rPr>
        <w:t>Drug X is safer.</w:t>
      </w:r>
    </w:p>
    <w:p>
      <w:pPr>
        <w:pStyle w:val="ListNumber"/>
      </w:pPr>
      <w:r>
        <w:t xml:space="preserve">Half-life 3 hours, dose 400 mg. Amount left after 9 hours? 3 half-lives: 400 → 200 → 100 → </w:t>
      </w:r>
      <w:r>
        <w:rPr>
          <w:b/>
        </w:rPr>
        <w:t>50 mg.</w:t>
      </w:r>
    </w:p>
    <w:p>
      <w:pPr>
        <w:pStyle w:val="ListNumber"/>
      </w:pPr>
      <w:r>
        <w:t xml:space="preserve">Half-life 8 hours. Percent left after 16 hours? 2 half-lives: </w:t>
      </w:r>
      <w:r>
        <w:rPr>
          <w:b/>
        </w:rPr>
        <w:t>25%.</w:t>
      </w:r>
    </w:p>
    <w:p>
      <w:pPr>
        <w:pStyle w:val="ListNumber"/>
      </w:pPr>
      <w:r>
        <w:t xml:space="preserve">Half-life 2 hours. Hours until ~94% is cleared? 4 × 2 = </w:t>
      </w:r>
      <w:r>
        <w:rPr>
          <w:b/>
        </w:rPr>
        <w:t>8 hours.</w:t>
      </w:r>
    </w:p>
    <w:p>
      <w:pPr>
        <w:pStyle w:val="ListNumber"/>
      </w:pPr>
      <w:r>
        <w:t xml:space="preserve">What percent remains after 4 half-lives? </w:t>
      </w:r>
      <w:r>
        <w:rPr>
          <w:b/>
        </w:rPr>
        <w:t>About 6.2%.</w:t>
      </w:r>
    </w:p>
    <w:p>
      <w:pPr>
        <w:pStyle w:val="Heading1"/>
      </w:pPr>
      <w:r>
        <w:t>Quick-recall questions and answers</w:t>
      </w:r>
    </w:p>
    <w:p>
      <w:pPr>
        <w:pStyle w:val="ListBullet"/>
      </w:pPr>
      <w:r>
        <w:t xml:space="preserve">What are the two general routes of administration? </w:t>
      </w:r>
      <w:r>
        <w:rPr>
          <w:b/>
        </w:rPr>
        <w:t>Enteral and parenteral.</w:t>
      </w:r>
    </w:p>
    <w:p>
      <w:pPr>
        <w:pStyle w:val="ListBullet"/>
      </w:pPr>
      <w:r>
        <w:t xml:space="preserve">Enteral administration goes through what? </w:t>
      </w:r>
      <w:r>
        <w:rPr>
          <w:b/>
        </w:rPr>
        <w:t>The alimentary canal (GI tract).</w:t>
      </w:r>
    </w:p>
    <w:p>
      <w:pPr>
        <w:pStyle w:val="ListBullet"/>
      </w:pPr>
      <w:r>
        <w:t xml:space="preserve">Name the injection routes. </w:t>
      </w:r>
      <w:r>
        <w:rPr>
          <w:b/>
        </w:rPr>
        <w:t>Intravenous, intramuscular, subcutaneous.</w:t>
      </w:r>
    </w:p>
    <w:p>
      <w:pPr>
        <w:pStyle w:val="ListBullet"/>
      </w:pPr>
      <w:r>
        <w:t xml:space="preserve">Why does intranasal absorption work so well? </w:t>
      </w:r>
      <w:r>
        <w:rPr>
          <w:b/>
        </w:rPr>
        <w:t>Capillaries right near the surface of the nasal passages and sinuses.</w:t>
      </w:r>
    </w:p>
    <w:p>
      <w:pPr>
        <w:pStyle w:val="ListBullet"/>
      </w:pPr>
      <w:r>
        <w:t xml:space="preserve">Define absorption. </w:t>
      </w:r>
      <w:r>
        <w:rPr>
          <w:b/>
        </w:rPr>
        <w:t>The time it takes for a population of drug to enter the blood after administration.</w:t>
      </w:r>
    </w:p>
    <w:p>
      <w:pPr>
        <w:pStyle w:val="ListBullet"/>
      </w:pPr>
      <w:r>
        <w:t xml:space="preserve">Why is the bloodstream so important? </w:t>
      </w:r>
      <w:r>
        <w:rPr>
          <w:b/>
        </w:rPr>
        <w:t>Once in the blood, a drug reaches the entire body.</w:t>
      </w:r>
    </w:p>
    <w:p>
      <w:pPr>
        <w:pStyle w:val="ListBullet"/>
      </w:pPr>
      <w:r>
        <w:t xml:space="preserve">Typical time for an oral drug to approach peak blood levels? </w:t>
      </w:r>
      <w:r>
        <w:rPr>
          <w:b/>
        </w:rPr>
        <w:t>20–30 minutes.</w:t>
      </w:r>
    </w:p>
    <w:p>
      <w:pPr>
        <w:pStyle w:val="ListBullet"/>
      </w:pPr>
      <w:r>
        <w:t xml:space="preserve">Why are edibles unpredictable? </w:t>
      </w:r>
      <w:r>
        <w:rPr>
          <w:b/>
        </w:rPr>
        <w:t>Absorption varies, especially with food in the stomach.</w:t>
      </w:r>
    </w:p>
    <w:p>
      <w:pPr>
        <w:pStyle w:val="ListBullet"/>
      </w:pPr>
      <w:r>
        <w:t xml:space="preserve">Primary force moving drugs through the body? </w:t>
      </w:r>
      <w:r>
        <w:rPr>
          <w:b/>
        </w:rPr>
        <w:t>Simple diffusion, high to low concentration.</w:t>
      </w:r>
    </w:p>
    <w:p>
      <w:pPr>
        <w:pStyle w:val="ListBullet"/>
      </w:pPr>
      <w:r>
        <w:t xml:space="preserve">Where do drugs leave the blood? </w:t>
      </w:r>
      <w:r>
        <w:rPr>
          <w:b/>
        </w:rPr>
        <w:t>Capillaries, through gaps between cells.</w:t>
      </w:r>
    </w:p>
    <w:p>
      <w:pPr>
        <w:pStyle w:val="ListBullet"/>
      </w:pPr>
      <w:r>
        <w:t xml:space="preserve">Why is fat important? </w:t>
      </w:r>
      <w:r>
        <w:rPr>
          <w:b/>
        </w:rPr>
        <w:t>Lipid-soluble drugs store there and leak back out, lengthening half-life.</w:t>
      </w:r>
    </w:p>
    <w:p>
      <w:pPr>
        <w:pStyle w:val="ListBullet"/>
      </w:pPr>
      <w:r>
        <w:t xml:space="preserve">What must a drug cross to get inside a cell? </w:t>
      </w:r>
      <w:r>
        <w:rPr>
          <w:b/>
        </w:rPr>
        <w:t>A lipid bilayer; it needs lipid solubility unless there's a transporter.</w:t>
      </w:r>
    </w:p>
    <w:p>
      <w:pPr>
        <w:pStyle w:val="ListBullet"/>
      </w:pPr>
      <w:r>
        <w:t xml:space="preserve">What protein carries fat-soluble molecules in the blood? </w:t>
      </w:r>
      <w:r>
        <w:rPr>
          <w:b/>
        </w:rPr>
        <w:t>Albumin.</w:t>
      </w:r>
    </w:p>
    <w:p>
      <w:pPr>
        <w:pStyle w:val="ListBullet"/>
      </w:pPr>
      <w:r>
        <w:t xml:space="preserve">Most common SSRI side effect and why? </w:t>
      </w:r>
      <w:r>
        <w:rPr>
          <w:b/>
        </w:rPr>
        <w:t>GI distress; about 5× more serotonin in the gut than the brain.</w:t>
      </w:r>
    </w:p>
    <w:p>
      <w:pPr>
        <w:pStyle w:val="ListBullet"/>
      </w:pPr>
      <w:r>
        <w:t xml:space="preserve">Two components of the blood-brain barrier? </w:t>
      </w:r>
      <w:r>
        <w:rPr>
          <w:b/>
        </w:rPr>
        <w:t>Tight-gap capillaries and glial cells.</w:t>
      </w:r>
    </w:p>
    <w:p>
      <w:pPr>
        <w:pStyle w:val="ListBullet"/>
      </w:pPr>
      <w:r>
        <w:t xml:space="preserve">How many membranes to enter the brain? </w:t>
      </w:r>
      <w:r>
        <w:rPr>
          <w:b/>
        </w:rPr>
        <w:t>Four.</w:t>
      </w:r>
    </w:p>
    <w:p>
      <w:pPr>
        <w:pStyle w:val="ListBullet"/>
      </w:pPr>
      <w:r>
        <w:t xml:space="preserve">Why does the brain need a BBB? </w:t>
      </w:r>
      <w:r>
        <w:rPr>
          <w:b/>
        </w:rPr>
        <w:t>Neurons are lost daily and not replaced; the brain must be protected from toxins.</w:t>
      </w:r>
    </w:p>
    <w:p>
      <w:pPr>
        <w:pStyle w:val="ListBullet"/>
      </w:pPr>
      <w:r>
        <w:t xml:space="preserve">Which two organs eliminate drugs? </w:t>
      </w:r>
      <w:r>
        <w:rPr>
          <w:b/>
        </w:rPr>
        <w:t>Liver and kidneys.</w:t>
      </w:r>
    </w:p>
    <w:p>
      <w:pPr>
        <w:pStyle w:val="ListBullet"/>
      </w:pPr>
      <w:r>
        <w:t xml:space="preserve">Why can't kidneys excrete lipid-soluble drugs well? </w:t>
      </w:r>
      <w:r>
        <w:rPr>
          <w:b/>
        </w:rPr>
        <w:t>Urine is water-based.</w:t>
      </w:r>
    </w:p>
    <w:p>
      <w:pPr>
        <w:pStyle w:val="ListBullet"/>
      </w:pPr>
      <w:r>
        <w:t xml:space="preserve">What does the liver do? </w:t>
      </w:r>
      <w:r>
        <w:rPr>
          <w:b/>
        </w:rPr>
        <w:t>Biotransforms drugs into less lipid-soluble forms the kidneys can excrete.</w:t>
      </w:r>
    </w:p>
    <w:p>
      <w:pPr>
        <w:pStyle w:val="ListBullet"/>
      </w:pPr>
      <w:r>
        <w:t xml:space="preserve">What is an active metabolite? </w:t>
      </w:r>
      <w:r>
        <w:rPr>
          <w:b/>
        </w:rPr>
        <w:t>A breakdown product that still affects the brain (heroin → morphine).</w:t>
      </w:r>
    </w:p>
    <w:p>
      <w:pPr>
        <w:pStyle w:val="ListBullet"/>
      </w:pPr>
      <w:r>
        <w:t xml:space="preserve">Which enzyme family metabolizes most drugs? </w:t>
      </w:r>
      <w:r>
        <w:rPr>
          <w:b/>
        </w:rPr>
        <w:t>Cytochrome P450 (six enzymes handle 90% of drugs).</w:t>
      </w:r>
    </w:p>
    <w:p>
      <w:pPr>
        <w:pStyle w:val="ListBullet"/>
      </w:pPr>
      <w:r>
        <w:t xml:space="preserve">CYP450 metabolizer types and percentages? </w:t>
      </w:r>
      <w:r>
        <w:rPr>
          <w:b/>
        </w:rPr>
        <w:t>Poor 10%, intermediate 10%, extensive 78%, ultra-rapid 2%.</w:t>
      </w:r>
    </w:p>
    <w:p>
      <w:pPr>
        <w:pStyle w:val="ListBullet"/>
      </w:pPr>
      <w:r>
        <w:t xml:space="preserve">Other excretion routes? </w:t>
      </w:r>
      <w:r>
        <w:rPr>
          <w:b/>
        </w:rPr>
        <w:t>Lungs, bile, sweat and breast milk.</w:t>
      </w:r>
    </w:p>
    <w:p>
      <w:pPr>
        <w:pStyle w:val="ListBullet"/>
      </w:pPr>
      <w:r>
        <w:t xml:space="preserve">Define half-life. </w:t>
      </w:r>
      <w:r>
        <w:rPr>
          <w:b/>
        </w:rPr>
        <w:t>Time to clear half of an initial dose from the blood.</w:t>
      </w:r>
    </w:p>
    <w:p>
      <w:pPr>
        <w:pStyle w:val="ListBullet"/>
      </w:pPr>
      <w:r>
        <w:t xml:space="preserve">How many half-lives clear about 94%? </w:t>
      </w:r>
      <w:r>
        <w:rPr>
          <w:b/>
        </w:rPr>
        <w:t>Four.</w:t>
      </w:r>
    </w:p>
    <w:p>
      <w:pPr>
        <w:pStyle w:val="ListBullet"/>
      </w:pPr>
      <w:r>
        <w:t xml:space="preserve">What does an MAOI do? </w:t>
      </w:r>
      <w:r>
        <w:rPr>
          <w:b/>
        </w:rPr>
        <w:t>Blocks monoamine oxidase, preventing breakdown of serotonin, dopamine, norepinephrine; risks the "cheese reaction."</w:t>
      </w:r>
    </w:p>
    <w:p>
      <w:pPr>
        <w:pStyle w:val="ListBullet"/>
      </w:pPr>
      <w:r>
        <w:t xml:space="preserve">Two criteria for a drug receptor? </w:t>
      </w:r>
      <w:r>
        <w:rPr>
          <w:b/>
        </w:rPr>
        <w:t>The drug binds to it, and binding alters a normal physiological event.</w:t>
      </w:r>
    </w:p>
    <w:p>
      <w:pPr>
        <w:pStyle w:val="ListBullet"/>
      </w:pPr>
      <w:r>
        <w:t xml:space="preserve">Three types of drug receptors? </w:t>
      </w:r>
      <w:r>
        <w:rPr>
          <w:b/>
        </w:rPr>
        <w:t>Neurotransmitter receptors, enzymes, membrane transporters.</w:t>
      </w:r>
    </w:p>
    <w:p>
      <w:pPr>
        <w:pStyle w:val="ListBullet"/>
      </w:pPr>
      <w:r>
        <w:t xml:space="preserve">Agonist vs. antagonist? </w:t>
      </w:r>
      <w:r>
        <w:rPr>
          <w:b/>
        </w:rPr>
        <w:t>Agonist mimics or enhances; antagonist blocks.</w:t>
      </w:r>
    </w:p>
    <w:p>
      <w:pPr>
        <w:pStyle w:val="ListBullet"/>
      </w:pPr>
      <w:r>
        <w:t xml:space="preserve">What kind of drug is Narcan? </w:t>
      </w:r>
      <w:r>
        <w:rPr>
          <w:b/>
        </w:rPr>
        <w:t>An opioid receptor antagonist.</w:t>
      </w:r>
    </w:p>
    <w:p>
      <w:pPr>
        <w:pStyle w:val="ListBullet"/>
      </w:pPr>
      <w:r>
        <w:t xml:space="preserve">"Side effects are just ___"? </w:t>
      </w:r>
      <w:r>
        <w:rPr>
          <w:b/>
        </w:rPr>
        <w:t>Effects.</w:t>
      </w:r>
    </w:p>
    <w:p>
      <w:pPr>
        <w:pStyle w:val="ListBullet"/>
      </w:pPr>
      <w:r>
        <w:t xml:space="preserve">"The only clean drugs are ___ drugs"? </w:t>
      </w:r>
      <w:r>
        <w:rPr>
          <w:b/>
        </w:rPr>
        <w:t>New.</w:t>
      </w:r>
    </w:p>
    <w:p>
      <w:pPr>
        <w:pStyle w:val="ListBullet"/>
      </w:pPr>
      <w:r>
        <w:t xml:space="preserve">Why do antipsychotics cause motor effects? </w:t>
      </w:r>
      <w:r>
        <w:rPr>
          <w:b/>
        </w:rPr>
        <w:t>Dopamine receptors also control the motor system.</w:t>
      </w:r>
    </w:p>
    <w:p>
      <w:pPr>
        <w:pStyle w:val="ListBullet"/>
      </w:pPr>
      <w:r>
        <w:t xml:space="preserve">Why does a dose-response curve plateau? </w:t>
      </w:r>
      <w:r>
        <w:rPr>
          <w:b/>
        </w:rPr>
        <w:t>Limited receptors and a ceiling on behavior.</w:t>
      </w:r>
    </w:p>
    <w:p>
      <w:pPr>
        <w:pStyle w:val="ListBullet"/>
      </w:pPr>
      <w:r>
        <w:t xml:space="preserve">Define ED50. </w:t>
      </w:r>
      <w:r>
        <w:rPr>
          <w:b/>
        </w:rPr>
        <w:t>The dose at which 50% of the population shows the effect.</w:t>
      </w:r>
    </w:p>
    <w:p>
      <w:pPr>
        <w:pStyle w:val="ListBullet"/>
      </w:pPr>
      <w:r>
        <w:t xml:space="preserve">Therapeutic index formula? </w:t>
      </w:r>
      <w:r>
        <w:rPr>
          <w:b/>
        </w:rPr>
        <w:t>LD50 ÷ ED50; bigger is safer.</w:t>
      </w:r>
    </w:p>
    <w:p>
      <w:pPr>
        <w:pStyle w:val="ListBullet"/>
      </w:pPr>
      <w:r>
        <w:t xml:space="preserve">Why can a drug have multiple TIs? </w:t>
      </w:r>
      <w:r>
        <w:rPr>
          <w:b/>
        </w:rPr>
        <w:t>Each effect has its own dose-response curve.</w:t>
      </w:r>
    </w:p>
    <w:p>
      <w:pPr>
        <w:pStyle w:val="ListBullet"/>
      </w:pPr>
      <w:r>
        <w:t xml:space="preserve">How are LD50 values determined? </w:t>
      </w:r>
      <w:r>
        <w:rPr>
          <w:b/>
        </w:rPr>
        <w:t>Animal research.</w:t>
      </w:r>
    </w:p>
    <w:p>
      <w:pPr>
        <w:pStyle w:val="ListBullet"/>
      </w:pPr>
      <w:r>
        <w:t xml:space="preserve">Three developmental divisions of the brain? </w:t>
      </w:r>
      <w:r>
        <w:rPr>
          <w:b/>
        </w:rPr>
        <w:t>Forebrain, midbrain, hindbrain.</w:t>
      </w:r>
    </w:p>
    <w:p>
      <w:pPr>
        <w:pStyle w:val="ListBullet"/>
      </w:pPr>
      <w:r>
        <w:t xml:space="preserve">Function of the limbic system? </w:t>
      </w:r>
      <w:r>
        <w:rPr>
          <w:b/>
        </w:rPr>
        <w:t>Regulating emotion.</w:t>
      </w:r>
    </w:p>
    <w:p>
      <w:pPr>
        <w:pStyle w:val="ListBullet"/>
      </w:pPr>
      <w:r>
        <w:t xml:space="preserve">Nigrostriatal system connects what? </w:t>
      </w:r>
      <w:r>
        <w:rPr>
          <w:b/>
        </w:rPr>
        <w:t>Substantia nigra to the basal ganglia.</w:t>
      </w:r>
    </w:p>
    <w:p>
      <w:pPr>
        <w:pStyle w:val="ListBullet"/>
      </w:pPr>
      <w:r>
        <w:t xml:space="preserve">Medial forebrain bundle function? </w:t>
      </w:r>
      <w:r>
        <w:rPr>
          <w:b/>
        </w:rPr>
        <w:t>Arousal and reinforcement.</w:t>
      </w:r>
    </w:p>
    <w:p>
      <w:pPr>
        <w:pStyle w:val="ListBullet"/>
      </w:pPr>
      <w:r>
        <w:t xml:space="preserve">VTA → nucleus accumbens is now linked to what? </w:t>
      </w:r>
      <w:r>
        <w:rPr>
          <w:b/>
        </w:rPr>
        <w:t>Craving, liking and wanting drugs.</w:t>
      </w:r>
    </w:p>
    <w:p>
      <w:pPr>
        <w:pStyle w:val="ListBullet"/>
      </w:pPr>
      <w:r>
        <w:t xml:space="preserve">Main excitatory and inhibitory amino acid transmitters? </w:t>
      </w:r>
      <w:r>
        <w:rPr>
          <w:b/>
        </w:rPr>
        <w:t>Glutamate excitatory, GABA inhibitory.</w:t>
      </w:r>
    </w:p>
    <w:p>
      <w:pPr>
        <w:pStyle w:val="ListBullet"/>
      </w:pPr>
      <w:r>
        <w:t xml:space="preserve">The three monoamines? </w:t>
      </w:r>
      <w:r>
        <w:rPr>
          <w:b/>
        </w:rPr>
        <w:t>Dopamine, norepinephrine, serotonin.</w:t>
      </w:r>
    </w:p>
    <w:p>
      <w:pPr>
        <w:pStyle w:val="ListBullet"/>
      </w:pPr>
      <w:r>
        <w:t xml:space="preserve">What is tolerance? </w:t>
      </w:r>
      <w:r>
        <w:rPr>
          <w:b/>
        </w:rPr>
        <w:t>The system compensating for a drug, so more is needed for the same effect.</w:t>
      </w:r>
    </w:p>
    <w:p>
      <w:pPr>
        <w:pStyle w:val="ListBullet"/>
      </w:pPr>
      <w:r>
        <w:t xml:space="preserve">Metabolic vs. pharmacodynamic tolerance? </w:t>
      </w:r>
      <w:r>
        <w:rPr>
          <w:b/>
        </w:rPr>
        <w:t>Liver enzymes increase vs. brain receptor changes.</w:t>
      </w:r>
    </w:p>
    <w:p>
      <w:pPr>
        <w:pStyle w:val="ListBullet"/>
      </w:pPr>
      <w:r>
        <w:t xml:space="preserve">Behavioral tolerance example? </w:t>
      </w:r>
      <w:r>
        <w:rPr>
          <w:b/>
        </w:rPr>
        <w:t>Rats practicing on a treadmill while drunk.</w:t>
      </w:r>
    </w:p>
    <w:p>
      <w:pPr>
        <w:pStyle w:val="ListBullet"/>
      </w:pPr>
      <w:r>
        <w:t xml:space="preserve">Learned tolerance example? </w:t>
      </w:r>
      <w:r>
        <w:rPr>
          <w:b/>
        </w:rPr>
        <w:t>Morphine room vs. saline room; chemo-room cues.</w:t>
      </w:r>
    </w:p>
    <w:p>
      <w:pPr>
        <w:pStyle w:val="ListBullet"/>
      </w:pPr>
      <w:r>
        <w:t xml:space="preserve">Why is withdrawal opposite to the drug's effects? </w:t>
      </w:r>
      <w:r>
        <w:rPr>
          <w:b/>
        </w:rPr>
        <w:t>The compensatory response remains after the drug is gone.</w:t>
      </w:r>
    </w:p>
    <w:p>
      <w:pPr>
        <w:pStyle w:val="ListBullet"/>
      </w:pPr>
      <w:r>
        <w:t xml:space="preserve">Alcohol withdrawal looks like what? </w:t>
      </w:r>
      <w:r>
        <w:rPr>
          <w:b/>
        </w:rPr>
        <w:t>Overactivation.</w:t>
      </w:r>
    </w:p>
    <w:p>
      <w:pPr>
        <w:pStyle w:val="ListBullet"/>
      </w:pPr>
      <w:r>
        <w:t xml:space="preserve">Medical term for withdrawal? </w:t>
      </w:r>
      <w:r>
        <w:rPr>
          <w:b/>
        </w:rPr>
        <w:t>Abstinence syndrome.</w:t>
      </w:r>
    </w:p>
    <w:p>
      <w:pPr>
        <w:pStyle w:val="ListBullet"/>
      </w:pPr>
      <w:r>
        <w:t xml:space="preserve">Why is physical dependence "retrospective"? </w:t>
      </w:r>
      <w:r>
        <w:rPr>
          <w:b/>
        </w:rPr>
        <w:t>You only know once stopping produces an abstinence syndrome.</w:t>
      </w:r>
    </w:p>
    <w:p>
      <w:pPr>
        <w:pStyle w:val="ListBullet"/>
      </w:pPr>
      <w:r>
        <w:t xml:space="preserve">Psychological dependence example? </w:t>
      </w:r>
      <w:r>
        <w:rPr>
          <w:b/>
        </w:rPr>
        <w:t>Cannabis: strong cravings, unclear physical withdrawal.</w:t>
      </w:r>
    </w:p>
    <w:p>
      <w:pPr>
        <w:pStyle w:val="ListBullet"/>
      </w:pPr>
      <w:r>
        <w:t xml:space="preserve">Substance that can't be a DSM-5 use disorder? </w:t>
      </w:r>
      <w:r>
        <w:rPr>
          <w:b/>
        </w:rPr>
        <w:t>Caffeine.</w:t>
      </w:r>
    </w:p>
    <w:p>
      <w:pPr>
        <w:pStyle w:val="ListBullet"/>
      </w:pPr>
      <w:r>
        <w:t xml:space="preserve">DSM-5 severity levels? </w:t>
      </w:r>
      <w:r>
        <w:rPr>
          <w:b/>
        </w:rPr>
        <w:t>2–3 mild, 4–5 moderate, 6+ severe.</w:t>
      </w:r>
    </w:p>
    <w:p>
      <w:pPr>
        <w:pStyle w:val="ListBullet"/>
      </w:pPr>
      <w:r>
        <w:t xml:space="preserve">What's missing from the DSM criteria? </w:t>
      </w:r>
      <w:r>
        <w:rPr>
          <w:b/>
        </w:rPr>
        <w:t>Biology.</w:t>
      </w:r>
    </w:p>
    <w:p>
      <w:pPr>
        <w:pStyle w:val="ListBullet"/>
      </w:pPr>
      <w:r>
        <w:t xml:space="preserve">What is sensitization? </w:t>
      </w:r>
      <w:r>
        <w:rPr>
          <w:b/>
        </w:rPr>
        <w:t>An increased drug effect after repeated exposure (amphetamine, cocaine).</w:t>
      </w:r>
    </w:p>
    <w:p>
      <w:pPr>
        <w:pStyle w:val="ListBullet"/>
      </w:pPr>
      <w:r>
        <w:t xml:space="preserve">How long can sensitization last? </w:t>
      </w:r>
      <w:r>
        <w:rPr>
          <w:b/>
        </w:rPr>
        <w:t>A year or more.</w:t>
      </w:r>
    </w:p>
    <w:p>
      <w:pPr>
        <w:pStyle w:val="ListBullet"/>
      </w:pPr>
      <w:r>
        <w:t xml:space="preserve">Define set and setting. </w:t>
      </w:r>
      <w:r>
        <w:rPr>
          <w:b/>
        </w:rPr>
        <w:t>Set is expectation; setting is the environment.</w:t>
      </w:r>
    </w:p>
    <w:p>
      <w:pPr>
        <w:pStyle w:val="ListBullet"/>
      </w:pPr>
      <w:r>
        <w:t xml:space="preserve">What did Surgery as Placebo find? </w:t>
      </w:r>
      <w:r>
        <w:rPr>
          <w:b/>
        </w:rPr>
        <w:t>Expectation of success drove recovery from heart surgery.</w:t>
      </w:r>
    </w:p>
    <w:p>
      <w:pPr>
        <w:pStyle w:val="ListBullet"/>
      </w:pPr>
      <w:r>
        <w:t xml:space="preserve">Share of 1990s antidepressant trials beating placebo on all measures? </w:t>
      </w:r>
      <w:r>
        <w:rPr>
          <w:b/>
        </w:rPr>
        <w:t>14%.</w:t>
      </w:r>
    </w:p>
    <w:p>
      <w:pPr>
        <w:pStyle w:val="ListBullet"/>
      </w:pPr>
      <w:r>
        <w:t xml:space="preserve">Define NNT. </w:t>
      </w:r>
      <w:r>
        <w:rPr>
          <w:b/>
        </w:rPr>
        <w:t>Patients who must take a drug for one to benefit beyond placebo.</w:t>
      </w:r>
    </w:p>
    <w:p>
      <w:pPr>
        <w:pStyle w:val="ListBullet"/>
      </w:pPr>
      <w:r>
        <w:t xml:space="preserve">Brain region common to placebo pathways? </w:t>
      </w:r>
      <w:r>
        <w:rPr>
          <w:b/>
        </w:rPr>
        <w:t>The frontal cortex.</w:t>
      </w:r>
    </w:p>
    <w:p>
      <w:pPr>
        <w:pStyle w:val="Heading1"/>
      </w:pPr>
      <w:r>
        <w:t>Glossary</w:t>
      </w:r>
    </w:p>
    <w:p>
      <w:pPr>
        <w:pStyle w:val="ListBullet"/>
      </w:pPr>
      <w:r>
        <w:rPr>
          <w:b/>
        </w:rPr>
        <w:t>Absorption:</w:t>
      </w:r>
      <w:r>
        <w:t xml:space="preserve"> time for a population of drug to enter the blood after administration.</w:t>
      </w:r>
    </w:p>
    <w:p>
      <w:pPr>
        <w:pStyle w:val="ListBullet"/>
      </w:pPr>
      <w:r>
        <w:rPr>
          <w:b/>
        </w:rPr>
        <w:t>Abstinence syndrome:</w:t>
      </w:r>
      <w:r>
        <w:t xml:space="preserve"> medical term for withdrawal; responses opposite to the drug's effects.</w:t>
      </w:r>
    </w:p>
    <w:p>
      <w:pPr>
        <w:pStyle w:val="ListBullet"/>
      </w:pPr>
      <w:r>
        <w:rPr>
          <w:b/>
        </w:rPr>
        <w:t>Active metabolite:</w:t>
      </w:r>
      <w:r>
        <w:t xml:space="preserve"> a breakdown product that still affects the brain.</w:t>
      </w:r>
    </w:p>
    <w:p>
      <w:pPr>
        <w:pStyle w:val="ListBullet"/>
      </w:pPr>
      <w:r>
        <w:rPr>
          <w:b/>
        </w:rPr>
        <w:t>Agonist:</w:t>
      </w:r>
      <w:r>
        <w:t xml:space="preserve"> a drug that mimics or enhances a neurotransmitter's normal effect.</w:t>
      </w:r>
    </w:p>
    <w:p>
      <w:pPr>
        <w:pStyle w:val="ListBullet"/>
      </w:pPr>
      <w:r>
        <w:rPr>
          <w:b/>
        </w:rPr>
        <w:t>Albumin:</w:t>
      </w:r>
      <w:r>
        <w:t xml:space="preserve"> blood protein that carries fat-soluble molecules.</w:t>
      </w:r>
    </w:p>
    <w:p>
      <w:pPr>
        <w:pStyle w:val="ListBullet"/>
      </w:pPr>
      <w:r>
        <w:rPr>
          <w:b/>
        </w:rPr>
        <w:t>Antagonist:</w:t>
      </w:r>
      <w:r>
        <w:t xml:space="preserve"> a drug that blocks a receptor's normal function.</w:t>
      </w:r>
    </w:p>
    <w:p>
      <w:pPr>
        <w:pStyle w:val="ListBullet"/>
      </w:pPr>
      <w:r>
        <w:rPr>
          <w:b/>
        </w:rPr>
        <w:t>Biotransformation:</w:t>
      </w:r>
      <w:r>
        <w:t xml:space="preserve"> the liver converting lipid-soluble drugs into excretable forms.</w:t>
      </w:r>
    </w:p>
    <w:p>
      <w:pPr>
        <w:pStyle w:val="ListBullet"/>
      </w:pPr>
      <w:r>
        <w:rPr>
          <w:b/>
        </w:rPr>
        <w:t>Blood-brain barrier:</w:t>
      </w:r>
      <w:r>
        <w:t xml:space="preserve"> tight-gap brain capillaries plus glial cells; 4 membranes to cross.</w:t>
      </w:r>
    </w:p>
    <w:p>
      <w:pPr>
        <w:pStyle w:val="ListBullet"/>
      </w:pPr>
      <w:r>
        <w:rPr>
          <w:b/>
        </w:rPr>
        <w:t>Capillaries:</w:t>
      </w:r>
      <w:r>
        <w:t xml:space="preserve"> small, leaky blood vessels where drugs exit the blood.</w:t>
      </w:r>
    </w:p>
    <w:p>
      <w:pPr>
        <w:pStyle w:val="ListBullet"/>
      </w:pPr>
      <w:r>
        <w:rPr>
          <w:b/>
        </w:rPr>
        <w:t>Clean drug:</w:t>
      </w:r>
      <w:r>
        <w:t xml:space="preserve"> a drug with a single, specific intended effect.</w:t>
      </w:r>
    </w:p>
    <w:p>
      <w:pPr>
        <w:pStyle w:val="ListBullet"/>
      </w:pPr>
      <w:r>
        <w:rPr>
          <w:b/>
        </w:rPr>
        <w:t>Cytochrome P450 (CYP):</w:t>
      </w:r>
      <w:r>
        <w:t xml:space="preserve"> liver enzyme family that metabolizes most drugs.</w:t>
      </w:r>
    </w:p>
    <w:p>
      <w:pPr>
        <w:pStyle w:val="ListBullet"/>
      </w:pPr>
      <w:r>
        <w:rPr>
          <w:b/>
        </w:rPr>
        <w:t>Diffusion:</w:t>
      </w:r>
      <w:r>
        <w:t xml:space="preserve"> movement of molecules from high to low concentration.</w:t>
      </w:r>
    </w:p>
    <w:p>
      <w:pPr>
        <w:pStyle w:val="ListBullet"/>
      </w:pPr>
      <w:r>
        <w:rPr>
          <w:b/>
        </w:rPr>
        <w:t>ED50:</w:t>
      </w:r>
      <w:r>
        <w:t xml:space="preserve"> dose at which 50% of the population shows the effect.</w:t>
      </w:r>
    </w:p>
    <w:p>
      <w:pPr>
        <w:pStyle w:val="ListBullet"/>
      </w:pPr>
      <w:r>
        <w:rPr>
          <w:b/>
        </w:rPr>
        <w:t>Enteral:</w:t>
      </w:r>
      <w:r>
        <w:t xml:space="preserve"> administration through the alimentary canal (GI tract).</w:t>
      </w:r>
    </w:p>
    <w:p>
      <w:pPr>
        <w:pStyle w:val="ListBullet"/>
      </w:pPr>
      <w:r>
        <w:rPr>
          <w:b/>
        </w:rPr>
        <w:t>Half-life:</w:t>
      </w:r>
      <w:r>
        <w:t xml:space="preserve"> time to clear half of an initial dose from the blood.</w:t>
      </w:r>
    </w:p>
    <w:p>
      <w:pPr>
        <w:pStyle w:val="ListBullet"/>
      </w:pPr>
      <w:r>
        <w:rPr>
          <w:b/>
        </w:rPr>
        <w:t>LD50:</w:t>
      </w:r>
      <w:r>
        <w:t xml:space="preserve"> dose lethal to 50% of subjects.</w:t>
      </w:r>
    </w:p>
    <w:p>
      <w:pPr>
        <w:pStyle w:val="ListBullet"/>
      </w:pPr>
      <w:r>
        <w:rPr>
          <w:b/>
        </w:rPr>
        <w:t>Learned tolerance:</w:t>
      </w:r>
      <w:r>
        <w:t xml:space="preserve"> compensation triggered by environmental cues associated with the drug.</w:t>
      </w:r>
    </w:p>
    <w:p>
      <w:pPr>
        <w:pStyle w:val="ListBullet"/>
      </w:pPr>
      <w:r>
        <w:rPr>
          <w:b/>
        </w:rPr>
        <w:t>Lipid solubility:</w:t>
      </w:r>
      <w:r>
        <w:t xml:space="preserve"> ability to dissolve in fat; needed to cross cell membranes and the BBB.</w:t>
      </w:r>
    </w:p>
    <w:p>
      <w:pPr>
        <w:pStyle w:val="ListBullet"/>
      </w:pPr>
      <w:r>
        <w:rPr>
          <w:b/>
        </w:rPr>
        <w:t>MAOI:</w:t>
      </w:r>
      <w:r>
        <w:t xml:space="preserve"> monoamine oxidase inhibitor; blocks breakdown of monoamines.</w:t>
      </w:r>
    </w:p>
    <w:p>
      <w:pPr>
        <w:pStyle w:val="ListBullet"/>
      </w:pPr>
      <w:r>
        <w:rPr>
          <w:b/>
        </w:rPr>
        <w:t>Number needed to treat (NNT):</w:t>
      </w:r>
      <w:r>
        <w:t xml:space="preserve"> patients who must take a drug for one to benefit beyond placebo.</w:t>
      </w:r>
    </w:p>
    <w:p>
      <w:pPr>
        <w:pStyle w:val="ListBullet"/>
      </w:pPr>
      <w:r>
        <w:rPr>
          <w:b/>
        </w:rPr>
        <w:t>Parenteral:</w:t>
      </w:r>
      <w:r>
        <w:t xml:space="preserve"> any route other than the GI tract.</w:t>
      </w:r>
    </w:p>
    <w:p>
      <w:pPr>
        <w:pStyle w:val="ListBullet"/>
      </w:pPr>
      <w:r>
        <w:rPr>
          <w:b/>
        </w:rPr>
        <w:t>Pharmacodynamic tolerance:</w:t>
      </w:r>
      <w:r>
        <w:t xml:space="preserve"> brain adaptation, such as changes in receptor numbers.</w:t>
      </w:r>
    </w:p>
    <w:p>
      <w:pPr>
        <w:pStyle w:val="ListBullet"/>
      </w:pPr>
      <w:r>
        <w:rPr>
          <w:b/>
        </w:rPr>
        <w:t>Physical dependence:</w:t>
      </w:r>
      <w:r>
        <w:t xml:space="preserve"> an abstinence syndrome appears when the drug is abruptly stopped.</w:t>
      </w:r>
    </w:p>
    <w:p>
      <w:pPr>
        <w:pStyle w:val="ListBullet"/>
      </w:pPr>
      <w:r>
        <w:rPr>
          <w:b/>
        </w:rPr>
        <w:t>Placebo:</w:t>
      </w:r>
      <w:r>
        <w:t xml:space="preserve"> a treatment without specific pharmacological action that can still produce real effects through expectation.</w:t>
      </w:r>
    </w:p>
    <w:p>
      <w:pPr>
        <w:pStyle w:val="ListBullet"/>
      </w:pPr>
      <w:r>
        <w:rPr>
          <w:b/>
        </w:rPr>
        <w:t>Psychological dependence:</w:t>
      </w:r>
      <w:r>
        <w:t xml:space="preserve"> intense drug seeking from a keen desire for the drug (ill-defined).</w:t>
      </w:r>
    </w:p>
    <w:p>
      <w:pPr>
        <w:pStyle w:val="ListBullet"/>
      </w:pPr>
      <w:r>
        <w:rPr>
          <w:b/>
        </w:rPr>
        <w:t>Sensitization:</w:t>
      </w:r>
      <w:r>
        <w:t xml:space="preserve"> increased drug effect after repeated exposure; lasts a year or more.</w:t>
      </w:r>
    </w:p>
    <w:p>
      <w:pPr>
        <w:pStyle w:val="ListBullet"/>
      </w:pPr>
      <w:r>
        <w:rPr>
          <w:b/>
        </w:rPr>
        <w:t>Set and setting:</w:t>
      </w:r>
      <w:r>
        <w:t xml:space="preserve"> the user's expectations and the environment of drug use.</w:t>
      </w:r>
    </w:p>
    <w:p>
      <w:pPr>
        <w:pStyle w:val="ListBullet"/>
      </w:pPr>
      <w:r>
        <w:rPr>
          <w:b/>
        </w:rPr>
        <w:t>Substance use disorder:</w:t>
      </w:r>
      <w:r>
        <w:t xml:space="preserve"> DSM-5 diagnosis, one per substance, rated mild, moderate or severe.</w:t>
      </w:r>
    </w:p>
    <w:p>
      <w:pPr>
        <w:pStyle w:val="ListBullet"/>
      </w:pPr>
      <w:r>
        <w:rPr>
          <w:b/>
        </w:rPr>
        <w:t>Synapse:</w:t>
      </w:r>
      <w:r>
        <w:t xml:space="preserve"> where a neuron releases neurotransmitter onto a target's receptors.</w:t>
      </w:r>
    </w:p>
    <w:p>
      <w:pPr>
        <w:pStyle w:val="ListBullet"/>
      </w:pPr>
      <w:r>
        <w:rPr>
          <w:b/>
        </w:rPr>
        <w:t>Therapeutic index (TI):</w:t>
      </w:r>
      <w:r>
        <w:t xml:space="preserve"> LD50 ÷ ED50; a bigger number means a safer drug.</w:t>
      </w:r>
    </w:p>
    <w:p>
      <w:pPr>
        <w:pStyle w:val="ListBullet"/>
      </w:pPr>
      <w:r>
        <w:rPr>
          <w:b/>
        </w:rPr>
        <w:t>Tolerance:</w:t>
      </w:r>
      <w:r>
        <w:t xml:space="preserve"> reduced drug effect with repeated use as the body compensates.</w:t>
      </w:r>
    </w:p>
    <w:p>
      <w:pPr>
        <w:pStyle w:val="ListBullet"/>
      </w:pPr>
      <w:r>
        <w:rPr>
          <w:b/>
        </w:rPr>
        <w:t>Withdrawal:</w:t>
      </w:r>
      <w:r>
        <w:t xml:space="preserve"> effects opposite to the drug's that appear when chronic use stops.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